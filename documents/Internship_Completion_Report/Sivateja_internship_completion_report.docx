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0903FB66" w14:textId="4FA6894B" w:rsidR="009B15CA" w:rsidRDefault="00F91FA9" w:rsidP="00BB46F4">
      <w:pPr>
        <w:pStyle w:val="Heading1"/>
        <w:rPr>
          <w:rFonts w:ascii="Arial" w:hAnsi="Arial" w:cs="Arial"/>
          <w:sz w:val="20"/>
          <w:szCs w:val="20"/>
        </w:rPr>
      </w:pPr>
      <w:r w:rsidRPr="00F91FA9">
        <w:rPr>
          <w:rFonts w:ascii="Arial" w:hAnsi="Arial" w:cs="Arial"/>
          <w:sz w:val="20"/>
          <w:szCs w:val="20"/>
        </w:rPr>
        <w:t>Team Details</w:t>
      </w:r>
      <w:r w:rsidR="00BB46F4">
        <w:rPr>
          <w:rFonts w:ascii="Arial" w:hAnsi="Arial" w:cs="Arial"/>
          <w:sz w:val="20"/>
          <w:szCs w:val="20"/>
        </w:rPr>
        <w:t>:</w:t>
      </w:r>
    </w:p>
    <w:p w14:paraId="3D2646E0" w14:textId="77777777" w:rsidR="00BB46F4" w:rsidRPr="00BB46F4" w:rsidRDefault="00BB46F4" w:rsidP="00BB46F4"/>
    <w:p w14:paraId="5CB1814B" w14:textId="188F1BD2"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xml:space="preserve">: </w:t>
      </w:r>
      <w:r w:rsidR="00BA347E">
        <w:rPr>
          <w:rFonts w:ascii="Arial" w:hAnsi="Arial" w:cs="Arial"/>
          <w:sz w:val="20"/>
          <w:szCs w:val="20"/>
        </w:rPr>
        <w:t>6</w:t>
      </w:r>
      <w:r w:rsidR="000634E3">
        <w:rPr>
          <w:rFonts w:ascii="Arial" w:hAnsi="Arial" w:cs="Arial"/>
          <w:sz w:val="20"/>
          <w:szCs w:val="20"/>
        </w:rPr>
        <w:t xml:space="preserve"> </w:t>
      </w:r>
      <w:proofErr w:type="spellStart"/>
      <w:r w:rsidR="00BA347E" w:rsidRPr="00BA347E">
        <w:rPr>
          <w:rFonts w:ascii="Arial" w:hAnsi="Arial" w:cs="Arial"/>
          <w:sz w:val="20"/>
          <w:szCs w:val="20"/>
        </w:rPr>
        <w:t>SmartStock</w:t>
      </w:r>
      <w:proofErr w:type="spellEnd"/>
      <w:r w:rsidR="00BA347E" w:rsidRPr="00BA347E">
        <w:rPr>
          <w:rFonts w:ascii="Arial" w:hAnsi="Arial" w:cs="Arial"/>
          <w:sz w:val="20"/>
          <w:szCs w:val="20"/>
        </w:rPr>
        <w:t xml:space="preserve"> Inventory Optimization for Retail Stores</w:t>
      </w:r>
    </w:p>
    <w:p w14:paraId="1B819ECA" w14:textId="6E07F7F2"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w:t>
      </w:r>
      <w:r w:rsidR="00BA347E">
        <w:rPr>
          <w:rFonts w:ascii="Arial" w:hAnsi="Arial" w:cs="Arial"/>
          <w:sz w:val="20"/>
          <w:szCs w:val="20"/>
        </w:rPr>
        <w:t>0</w:t>
      </w:r>
      <w:r w:rsidR="009B15CA" w:rsidRPr="009B15CA">
        <w:rPr>
          <w:rFonts w:ascii="Arial" w:hAnsi="Arial" w:cs="Arial"/>
          <w:sz w:val="20"/>
          <w:szCs w:val="20"/>
        </w:rPr>
        <w:t>-</w:t>
      </w:r>
      <w:r w:rsidR="00BA347E">
        <w:rPr>
          <w:rFonts w:ascii="Arial" w:hAnsi="Arial" w:cs="Arial"/>
          <w:sz w:val="20"/>
          <w:szCs w:val="20"/>
        </w:rPr>
        <w:t>11</w:t>
      </w:r>
      <w:r w:rsidR="009B15CA" w:rsidRPr="009B15CA">
        <w:rPr>
          <w:rFonts w:ascii="Arial" w:hAnsi="Arial" w:cs="Arial"/>
          <w:sz w:val="20"/>
          <w:szCs w:val="20"/>
        </w:rPr>
        <w:t>-2025</w:t>
      </w:r>
    </w:p>
    <w:p w14:paraId="517CF88D" w14:textId="47FE7C2D" w:rsid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p w14:paraId="1242919A" w14:textId="41E0A28E" w:rsidR="004F4CAE" w:rsidRDefault="004F4CAE" w:rsidP="00BA347E">
      <w:pPr>
        <w:pStyle w:val="ListParagraph"/>
        <w:numPr>
          <w:ilvl w:val="0"/>
          <w:numId w:val="13"/>
        </w:numPr>
        <w:rPr>
          <w:rFonts w:ascii="Arial" w:hAnsi="Arial" w:cs="Arial"/>
          <w:sz w:val="20"/>
          <w:szCs w:val="20"/>
        </w:rPr>
      </w:pPr>
      <w:r>
        <w:rPr>
          <w:rFonts w:ascii="Arial" w:hAnsi="Arial" w:cs="Arial"/>
          <w:sz w:val="20"/>
          <w:szCs w:val="20"/>
        </w:rPr>
        <w:t>Sivateja Somisetty</w:t>
      </w:r>
    </w:p>
    <w:p w14:paraId="43C7B202" w14:textId="37214436" w:rsidR="00BA347E" w:rsidRPr="00BA347E" w:rsidRDefault="00BA347E" w:rsidP="00BA347E">
      <w:pPr>
        <w:pStyle w:val="ListParagraph"/>
        <w:numPr>
          <w:ilvl w:val="0"/>
          <w:numId w:val="13"/>
        </w:numPr>
        <w:rPr>
          <w:rFonts w:ascii="Arial" w:hAnsi="Arial" w:cs="Arial"/>
          <w:sz w:val="20"/>
          <w:szCs w:val="20"/>
        </w:rPr>
      </w:pPr>
      <w:r w:rsidRPr="00BA347E">
        <w:rPr>
          <w:rFonts w:ascii="Arial" w:hAnsi="Arial" w:cs="Arial"/>
          <w:sz w:val="20"/>
          <w:szCs w:val="20"/>
        </w:rPr>
        <w:t>Hephzibai E</w:t>
      </w:r>
    </w:p>
    <w:p w14:paraId="5CF9C464" w14:textId="43BA6A4E" w:rsidR="00BA347E" w:rsidRPr="00BA347E" w:rsidRDefault="00BA347E" w:rsidP="00BA347E">
      <w:pPr>
        <w:pStyle w:val="ListParagraph"/>
        <w:numPr>
          <w:ilvl w:val="0"/>
          <w:numId w:val="13"/>
        </w:numPr>
        <w:rPr>
          <w:rFonts w:ascii="Arial" w:hAnsi="Arial" w:cs="Arial"/>
          <w:sz w:val="20"/>
          <w:szCs w:val="20"/>
        </w:rPr>
      </w:pPr>
      <w:r w:rsidRPr="00BA347E">
        <w:rPr>
          <w:rFonts w:ascii="Arial" w:hAnsi="Arial" w:cs="Arial"/>
          <w:sz w:val="20"/>
          <w:szCs w:val="20"/>
        </w:rPr>
        <w:t xml:space="preserve">Vaishnavi </w:t>
      </w:r>
      <w:proofErr w:type="spellStart"/>
      <w:r w:rsidRPr="00BA347E">
        <w:rPr>
          <w:rFonts w:ascii="Arial" w:hAnsi="Arial" w:cs="Arial"/>
          <w:sz w:val="20"/>
          <w:szCs w:val="20"/>
        </w:rPr>
        <w:t>P</w:t>
      </w:r>
      <w:r w:rsidR="009B6248">
        <w:rPr>
          <w:rFonts w:ascii="Arial" w:hAnsi="Arial" w:cs="Arial"/>
          <w:sz w:val="20"/>
          <w:szCs w:val="20"/>
        </w:rPr>
        <w:t>otu</w:t>
      </w:r>
      <w:proofErr w:type="spellEnd"/>
    </w:p>
    <w:p w14:paraId="0C6CAAA7" w14:textId="20BF91CC" w:rsidR="00665CB7" w:rsidRPr="00666838" w:rsidRDefault="00BA347E" w:rsidP="00666838">
      <w:pPr>
        <w:pStyle w:val="ListParagraph"/>
        <w:numPr>
          <w:ilvl w:val="0"/>
          <w:numId w:val="13"/>
        </w:numPr>
        <w:rPr>
          <w:rFonts w:ascii="Arial" w:hAnsi="Arial" w:cs="Arial"/>
          <w:sz w:val="20"/>
          <w:szCs w:val="20"/>
        </w:rPr>
      </w:pPr>
      <w:r w:rsidRPr="00BA347E">
        <w:rPr>
          <w:rFonts w:ascii="Arial" w:hAnsi="Arial" w:cs="Arial"/>
          <w:sz w:val="20"/>
          <w:szCs w:val="20"/>
        </w:rPr>
        <w:t>Sahithya k</w:t>
      </w:r>
      <w:r w:rsidR="009B6248">
        <w:rPr>
          <w:rFonts w:ascii="Arial" w:hAnsi="Arial" w:cs="Arial"/>
          <w:sz w:val="20"/>
          <w:szCs w:val="20"/>
        </w:rPr>
        <w:t>edala</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266801AF" w:rsidR="008453B3" w:rsidRPr="00F91FA9" w:rsidRDefault="00BA347E" w:rsidP="008453B3">
      <w:pPr>
        <w:rPr>
          <w:rFonts w:ascii="Arial" w:hAnsi="Arial" w:cs="Arial"/>
          <w:sz w:val="20"/>
          <w:szCs w:val="20"/>
        </w:rPr>
      </w:pPr>
      <w:proofErr w:type="spellStart"/>
      <w:r w:rsidRPr="00BA347E">
        <w:rPr>
          <w:rFonts w:ascii="Arial" w:hAnsi="Arial" w:cs="Arial"/>
          <w:sz w:val="20"/>
          <w:szCs w:val="20"/>
        </w:rPr>
        <w:t>SmartStock</w:t>
      </w:r>
      <w:proofErr w:type="spellEnd"/>
      <w:r w:rsidRPr="00BA347E">
        <w:rPr>
          <w:rFonts w:ascii="Arial" w:hAnsi="Arial" w:cs="Arial"/>
          <w:sz w:val="20"/>
          <w:szCs w:val="20"/>
        </w:rPr>
        <w:t xml:space="preserve"> Inventory Optimization for Retail Stores</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24B62A31" w14:textId="77777777" w:rsidR="00666838" w:rsidRPr="00666838" w:rsidRDefault="00666838" w:rsidP="00666838">
      <w:pPr>
        <w:rPr>
          <w:lang w:val="en-IN"/>
        </w:rPr>
      </w:pPr>
      <w:proofErr w:type="spellStart"/>
      <w:r w:rsidRPr="00666838">
        <w:rPr>
          <w:b/>
          <w:bCs/>
          <w:lang w:val="en-IN"/>
        </w:rPr>
        <w:t>SmartStock</w:t>
      </w:r>
      <w:proofErr w:type="spellEnd"/>
      <w:r w:rsidRPr="00666838">
        <w:rPr>
          <w:b/>
          <w:bCs/>
          <w:lang w:val="en-IN"/>
        </w:rPr>
        <w:t xml:space="preserve"> Management System</w:t>
      </w:r>
      <w:r w:rsidRPr="00666838">
        <w:rPr>
          <w:lang w:val="en-IN"/>
        </w:rPr>
        <w:t xml:space="preserve"> is to design and develop a </w:t>
      </w:r>
      <w:r w:rsidRPr="00666838">
        <w:rPr>
          <w:b/>
          <w:bCs/>
          <w:lang w:val="en-IN"/>
        </w:rPr>
        <w:t>data-driven inventory and sales monitoring platform</w:t>
      </w:r>
      <w:r w:rsidRPr="00666838">
        <w:rPr>
          <w:lang w:val="en-IN"/>
        </w:rPr>
        <w:t xml:space="preserve"> that helps retailers efficiently manage stock levels, </w:t>
      </w:r>
      <w:proofErr w:type="spellStart"/>
      <w:r w:rsidRPr="00666838">
        <w:rPr>
          <w:lang w:val="en-IN"/>
        </w:rPr>
        <w:t>analyze</w:t>
      </w:r>
      <w:proofErr w:type="spellEnd"/>
      <w:r w:rsidRPr="00666838">
        <w:rPr>
          <w:lang w:val="en-IN"/>
        </w:rPr>
        <w:t xml:space="preserve"> sales performance, and support informed decision-making.</w:t>
      </w:r>
    </w:p>
    <w:p w14:paraId="15ECD636" w14:textId="77777777" w:rsidR="00666838" w:rsidRPr="00666838" w:rsidRDefault="00666838" w:rsidP="00666838">
      <w:pPr>
        <w:numPr>
          <w:ilvl w:val="0"/>
          <w:numId w:val="14"/>
        </w:numPr>
        <w:tabs>
          <w:tab w:val="clear" w:pos="360"/>
          <w:tab w:val="num" w:pos="720"/>
        </w:tabs>
        <w:rPr>
          <w:lang w:val="en-IN"/>
        </w:rPr>
      </w:pPr>
      <w:r w:rsidRPr="00666838">
        <w:rPr>
          <w:b/>
          <w:bCs/>
          <w:lang w:val="en-IN"/>
        </w:rPr>
        <w:t>Centralized Inventory Management</w:t>
      </w:r>
    </w:p>
    <w:p w14:paraId="39E29322" w14:textId="77777777" w:rsidR="00666838" w:rsidRPr="00666838" w:rsidRDefault="00666838" w:rsidP="00666838">
      <w:pPr>
        <w:numPr>
          <w:ilvl w:val="1"/>
          <w:numId w:val="14"/>
        </w:numPr>
        <w:tabs>
          <w:tab w:val="num" w:pos="1440"/>
        </w:tabs>
        <w:rPr>
          <w:lang w:val="en-IN"/>
        </w:rPr>
      </w:pPr>
      <w:r w:rsidRPr="00666838">
        <w:rPr>
          <w:lang w:val="en-IN"/>
        </w:rPr>
        <w:t>To maintain a centralized system for managing product details, categories, stock levels, and reorder thresholds across multiple stores and cities.</w:t>
      </w:r>
    </w:p>
    <w:p w14:paraId="44335E10" w14:textId="77777777" w:rsidR="00666838" w:rsidRPr="00666838" w:rsidRDefault="00666838" w:rsidP="00666838">
      <w:pPr>
        <w:numPr>
          <w:ilvl w:val="0"/>
          <w:numId w:val="14"/>
        </w:numPr>
        <w:tabs>
          <w:tab w:val="clear" w:pos="360"/>
          <w:tab w:val="num" w:pos="720"/>
        </w:tabs>
        <w:rPr>
          <w:lang w:val="en-IN"/>
        </w:rPr>
      </w:pPr>
      <w:r w:rsidRPr="00666838">
        <w:rPr>
          <w:b/>
          <w:bCs/>
          <w:lang w:val="en-IN"/>
        </w:rPr>
        <w:t>City and Store-based Sales Analysis</w:t>
      </w:r>
    </w:p>
    <w:p w14:paraId="01AC5612" w14:textId="77777777" w:rsidR="00666838" w:rsidRPr="00666838" w:rsidRDefault="00666838" w:rsidP="00666838">
      <w:pPr>
        <w:numPr>
          <w:ilvl w:val="1"/>
          <w:numId w:val="14"/>
        </w:numPr>
        <w:tabs>
          <w:tab w:val="num" w:pos="1440"/>
        </w:tabs>
        <w:rPr>
          <w:lang w:val="en-IN"/>
        </w:rPr>
      </w:pPr>
      <w:r w:rsidRPr="00666838">
        <w:rPr>
          <w:lang w:val="en-IN"/>
        </w:rPr>
        <w:t xml:space="preserve">To enable filtering of sales data based on </w:t>
      </w:r>
      <w:r w:rsidRPr="00666838">
        <w:rPr>
          <w:b/>
          <w:bCs/>
          <w:lang w:val="en-IN"/>
        </w:rPr>
        <w:t>city and store</w:t>
      </w:r>
      <w:r w:rsidRPr="00666838">
        <w:rPr>
          <w:lang w:val="en-IN"/>
        </w:rPr>
        <w:t xml:space="preserve">, allowing managers to </w:t>
      </w:r>
      <w:proofErr w:type="spellStart"/>
      <w:r w:rsidRPr="00666838">
        <w:rPr>
          <w:lang w:val="en-IN"/>
        </w:rPr>
        <w:t>analyze</w:t>
      </w:r>
      <w:proofErr w:type="spellEnd"/>
      <w:r w:rsidRPr="00666838">
        <w:rPr>
          <w:lang w:val="en-IN"/>
        </w:rPr>
        <w:t xml:space="preserve"> regional performance and store-specific trends.</w:t>
      </w:r>
    </w:p>
    <w:p w14:paraId="4B6EA43D" w14:textId="77777777" w:rsidR="00666838" w:rsidRPr="00666838" w:rsidRDefault="00666838" w:rsidP="00666838">
      <w:pPr>
        <w:numPr>
          <w:ilvl w:val="0"/>
          <w:numId w:val="14"/>
        </w:numPr>
        <w:tabs>
          <w:tab w:val="clear" w:pos="360"/>
          <w:tab w:val="num" w:pos="720"/>
        </w:tabs>
        <w:rPr>
          <w:lang w:val="en-IN"/>
        </w:rPr>
      </w:pPr>
      <w:r w:rsidRPr="00666838">
        <w:rPr>
          <w:b/>
          <w:bCs/>
          <w:lang w:val="en-IN"/>
        </w:rPr>
        <w:t>Real-time Stock Monitoring</w:t>
      </w:r>
    </w:p>
    <w:p w14:paraId="6E9F9EBD" w14:textId="77777777" w:rsidR="00666838" w:rsidRPr="00666838" w:rsidRDefault="00666838" w:rsidP="00666838">
      <w:pPr>
        <w:numPr>
          <w:ilvl w:val="1"/>
          <w:numId w:val="14"/>
        </w:numPr>
        <w:tabs>
          <w:tab w:val="num" w:pos="1440"/>
        </w:tabs>
        <w:rPr>
          <w:lang w:val="en-IN"/>
        </w:rPr>
      </w:pPr>
      <w:r w:rsidRPr="00666838">
        <w:rPr>
          <w:lang w:val="en-IN"/>
        </w:rPr>
        <w:t xml:space="preserve">To identify </w:t>
      </w:r>
      <w:r w:rsidRPr="00666838">
        <w:rPr>
          <w:b/>
          <w:bCs/>
          <w:lang w:val="en-IN"/>
        </w:rPr>
        <w:t>low-stock</w:t>
      </w:r>
      <w:r w:rsidRPr="00666838">
        <w:rPr>
          <w:lang w:val="en-IN"/>
        </w:rPr>
        <w:t xml:space="preserve"> and </w:t>
      </w:r>
      <w:r w:rsidRPr="00666838">
        <w:rPr>
          <w:b/>
          <w:bCs/>
          <w:lang w:val="en-IN"/>
        </w:rPr>
        <w:t>overstock</w:t>
      </w:r>
      <w:r w:rsidRPr="00666838">
        <w:rPr>
          <w:lang w:val="en-IN"/>
        </w:rPr>
        <w:t xml:space="preserve"> products in real time, reducing stockouts and minimizing excess inventory.</w:t>
      </w:r>
    </w:p>
    <w:p w14:paraId="7C999CB0" w14:textId="77777777" w:rsidR="00666838" w:rsidRPr="00666838" w:rsidRDefault="00666838" w:rsidP="00666838">
      <w:pPr>
        <w:numPr>
          <w:ilvl w:val="0"/>
          <w:numId w:val="14"/>
        </w:numPr>
        <w:tabs>
          <w:tab w:val="clear" w:pos="360"/>
          <w:tab w:val="num" w:pos="720"/>
        </w:tabs>
        <w:rPr>
          <w:lang w:val="en-IN"/>
        </w:rPr>
      </w:pPr>
      <w:r w:rsidRPr="00666838">
        <w:rPr>
          <w:b/>
          <w:bCs/>
          <w:lang w:val="en-IN"/>
        </w:rPr>
        <w:t>Category-wise Inventory Insights</w:t>
      </w:r>
    </w:p>
    <w:p w14:paraId="2C1CF8A9" w14:textId="77777777" w:rsidR="00666838" w:rsidRPr="00666838" w:rsidRDefault="00666838" w:rsidP="00666838">
      <w:pPr>
        <w:numPr>
          <w:ilvl w:val="1"/>
          <w:numId w:val="14"/>
        </w:numPr>
        <w:tabs>
          <w:tab w:val="num" w:pos="1440"/>
        </w:tabs>
        <w:rPr>
          <w:lang w:val="en-IN"/>
        </w:rPr>
      </w:pPr>
      <w:r w:rsidRPr="00666838">
        <w:rPr>
          <w:lang w:val="en-IN"/>
        </w:rPr>
        <w:t xml:space="preserve">To visualize inventory distribution across product categories such as </w:t>
      </w:r>
      <w:r w:rsidRPr="00666838">
        <w:rPr>
          <w:b/>
          <w:bCs/>
          <w:lang w:val="en-IN"/>
        </w:rPr>
        <w:t>Groceries, Toys, and Electronics</w:t>
      </w:r>
      <w:r w:rsidRPr="00666838">
        <w:rPr>
          <w:lang w:val="en-IN"/>
        </w:rPr>
        <w:t xml:space="preserve"> using interactive charts.</w:t>
      </w:r>
    </w:p>
    <w:p w14:paraId="6E7C3472" w14:textId="77777777" w:rsidR="00666838" w:rsidRPr="00666838" w:rsidRDefault="00666838" w:rsidP="00666838">
      <w:pPr>
        <w:numPr>
          <w:ilvl w:val="0"/>
          <w:numId w:val="14"/>
        </w:numPr>
        <w:tabs>
          <w:tab w:val="clear" w:pos="360"/>
          <w:tab w:val="num" w:pos="720"/>
        </w:tabs>
        <w:rPr>
          <w:lang w:val="en-IN"/>
        </w:rPr>
      </w:pPr>
      <w:r w:rsidRPr="00666838">
        <w:rPr>
          <w:b/>
          <w:bCs/>
          <w:lang w:val="en-IN"/>
        </w:rPr>
        <w:lastRenderedPageBreak/>
        <w:t>Sales Performance Visualization</w:t>
      </w:r>
    </w:p>
    <w:p w14:paraId="2DF4FD70" w14:textId="77777777" w:rsidR="00666838" w:rsidRPr="00666838" w:rsidRDefault="00666838" w:rsidP="00666838">
      <w:pPr>
        <w:numPr>
          <w:ilvl w:val="1"/>
          <w:numId w:val="14"/>
        </w:numPr>
        <w:tabs>
          <w:tab w:val="num" w:pos="1440"/>
        </w:tabs>
        <w:rPr>
          <w:lang w:val="en-IN"/>
        </w:rPr>
      </w:pPr>
      <w:r w:rsidRPr="00666838">
        <w:rPr>
          <w:lang w:val="en-IN"/>
        </w:rPr>
        <w:t>To present sales summaries through graphical dashboards for better understanding of demand patterns and product movement.</w:t>
      </w:r>
    </w:p>
    <w:p w14:paraId="2AAB8DA0" w14:textId="77777777" w:rsidR="00666838" w:rsidRPr="00666838" w:rsidRDefault="00666838" w:rsidP="00666838">
      <w:pPr>
        <w:numPr>
          <w:ilvl w:val="0"/>
          <w:numId w:val="14"/>
        </w:numPr>
        <w:tabs>
          <w:tab w:val="clear" w:pos="360"/>
          <w:tab w:val="num" w:pos="720"/>
        </w:tabs>
        <w:rPr>
          <w:lang w:val="en-IN"/>
        </w:rPr>
      </w:pPr>
      <w:r w:rsidRPr="00666838">
        <w:rPr>
          <w:b/>
          <w:bCs/>
          <w:lang w:val="en-IN"/>
        </w:rPr>
        <w:t>Decision Support System</w:t>
      </w:r>
    </w:p>
    <w:p w14:paraId="12650819" w14:textId="77777777" w:rsidR="00666838" w:rsidRPr="00666838" w:rsidRDefault="00666838" w:rsidP="00666838">
      <w:pPr>
        <w:numPr>
          <w:ilvl w:val="1"/>
          <w:numId w:val="14"/>
        </w:numPr>
        <w:tabs>
          <w:tab w:val="num" w:pos="1440"/>
        </w:tabs>
        <w:rPr>
          <w:lang w:val="en-IN"/>
        </w:rPr>
      </w:pPr>
      <w:r w:rsidRPr="00666838">
        <w:rPr>
          <w:lang w:val="en-IN"/>
        </w:rPr>
        <w:t>To assist store managers and business owners in making data-backed decisions regarding restocking, pricing strategies, and inventory optimization.</w:t>
      </w:r>
    </w:p>
    <w:p w14:paraId="48F459CF" w14:textId="77777777" w:rsidR="00666838" w:rsidRPr="00666838" w:rsidRDefault="00666838" w:rsidP="00666838">
      <w:pPr>
        <w:numPr>
          <w:ilvl w:val="0"/>
          <w:numId w:val="14"/>
        </w:numPr>
        <w:tabs>
          <w:tab w:val="clear" w:pos="360"/>
          <w:tab w:val="num" w:pos="720"/>
        </w:tabs>
        <w:rPr>
          <w:lang w:val="en-IN"/>
        </w:rPr>
      </w:pPr>
      <w:r w:rsidRPr="00666838">
        <w:rPr>
          <w:b/>
          <w:bCs/>
          <w:lang w:val="en-IN"/>
        </w:rPr>
        <w:t>Scalable &amp; User-friendly Web Application</w:t>
      </w:r>
    </w:p>
    <w:p w14:paraId="2F99E739" w14:textId="588E673C" w:rsidR="00666838" w:rsidRPr="00666838" w:rsidRDefault="00666838" w:rsidP="00666838">
      <w:pPr>
        <w:numPr>
          <w:ilvl w:val="1"/>
          <w:numId w:val="14"/>
        </w:numPr>
        <w:rPr>
          <w:lang w:val="en-IN"/>
        </w:rPr>
      </w:pPr>
      <w:r w:rsidRPr="00666838">
        <w:rPr>
          <w:lang w:val="en-IN"/>
        </w:rPr>
        <w:t xml:space="preserve">To build a responsive and scalable application using the </w:t>
      </w:r>
      <w:r w:rsidRPr="00666838">
        <w:rPr>
          <w:b/>
          <w:bCs/>
          <w:lang w:val="en-IN"/>
        </w:rPr>
        <w:t>MERN stack (MongoDB, Express.js, React.js, Node.js)</w:t>
      </w:r>
      <w:r w:rsidRPr="00666838">
        <w:rPr>
          <w:lang w:val="en-IN"/>
        </w:rPr>
        <w:t xml:space="preserve"> with an intuitive user interface.</w:t>
      </w:r>
    </w:p>
    <w:p w14:paraId="5E15FE93" w14:textId="0CD424EC" w:rsidR="00BB46F4" w:rsidRPr="00BB46F4" w:rsidRDefault="00F91FA9" w:rsidP="00BB46F4">
      <w:pPr>
        <w:pStyle w:val="Heading1"/>
        <w:rPr>
          <w:rFonts w:ascii="Arial" w:hAnsi="Arial" w:cs="Arial"/>
          <w:sz w:val="20"/>
          <w:szCs w:val="20"/>
        </w:rPr>
      </w:pPr>
      <w:r w:rsidRPr="00F91FA9">
        <w:rPr>
          <w:rFonts w:ascii="Arial" w:hAnsi="Arial" w:cs="Arial"/>
          <w:sz w:val="20"/>
          <w:szCs w:val="20"/>
        </w:rPr>
        <w:t>3. Project description in detail</w:t>
      </w:r>
    </w:p>
    <w:p w14:paraId="62BF6EDA" w14:textId="77777777" w:rsidR="00666838" w:rsidRPr="00666838" w:rsidRDefault="00666838" w:rsidP="00BB46F4">
      <w:pPr>
        <w:ind w:firstLine="720"/>
        <w:jc w:val="both"/>
        <w:rPr>
          <w:rFonts w:ascii="Arial" w:hAnsi="Arial" w:cs="Arial"/>
          <w:sz w:val="20"/>
          <w:szCs w:val="20"/>
          <w:lang w:val="en-IN"/>
        </w:rPr>
      </w:pPr>
      <w:r w:rsidRPr="00666838">
        <w:rPr>
          <w:rFonts w:ascii="Arial" w:hAnsi="Arial" w:cs="Arial"/>
          <w:sz w:val="20"/>
          <w:szCs w:val="20"/>
          <w:lang w:val="en-IN"/>
        </w:rPr>
        <w:t xml:space="preserve">The </w:t>
      </w:r>
      <w:proofErr w:type="spellStart"/>
      <w:r w:rsidRPr="00666838">
        <w:rPr>
          <w:rFonts w:ascii="Arial" w:hAnsi="Arial" w:cs="Arial"/>
          <w:b/>
          <w:bCs/>
          <w:sz w:val="20"/>
          <w:szCs w:val="20"/>
          <w:lang w:val="en-IN"/>
        </w:rPr>
        <w:t>SmartStock</w:t>
      </w:r>
      <w:proofErr w:type="spellEnd"/>
      <w:r w:rsidRPr="00666838">
        <w:rPr>
          <w:rFonts w:ascii="Arial" w:hAnsi="Arial" w:cs="Arial"/>
          <w:b/>
          <w:bCs/>
          <w:sz w:val="20"/>
          <w:szCs w:val="20"/>
          <w:lang w:val="en-IN"/>
        </w:rPr>
        <w:t xml:space="preserve"> Management System</w:t>
      </w:r>
      <w:r w:rsidRPr="00666838">
        <w:rPr>
          <w:rFonts w:ascii="Arial" w:hAnsi="Arial" w:cs="Arial"/>
          <w:sz w:val="20"/>
          <w:szCs w:val="20"/>
          <w:lang w:val="en-IN"/>
        </w:rPr>
        <w:t xml:space="preserve"> is a web-based application developed to efficiently manage inventory and </w:t>
      </w:r>
      <w:proofErr w:type="spellStart"/>
      <w:r w:rsidRPr="00666838">
        <w:rPr>
          <w:rFonts w:ascii="Arial" w:hAnsi="Arial" w:cs="Arial"/>
          <w:sz w:val="20"/>
          <w:szCs w:val="20"/>
          <w:lang w:val="en-IN"/>
        </w:rPr>
        <w:t>analyze</w:t>
      </w:r>
      <w:proofErr w:type="spellEnd"/>
      <w:r w:rsidRPr="00666838">
        <w:rPr>
          <w:rFonts w:ascii="Arial" w:hAnsi="Arial" w:cs="Arial"/>
          <w:sz w:val="20"/>
          <w:szCs w:val="20"/>
          <w:lang w:val="en-IN"/>
        </w:rPr>
        <w:t xml:space="preserve"> sales data across multiple stores and cities. The system addresses common challenges in traditional inventory management, such as stock shortages, overstocking, lack of real-time insights, and difficulty in </w:t>
      </w:r>
      <w:proofErr w:type="spellStart"/>
      <w:r w:rsidRPr="00666838">
        <w:rPr>
          <w:rFonts w:ascii="Arial" w:hAnsi="Arial" w:cs="Arial"/>
          <w:sz w:val="20"/>
          <w:szCs w:val="20"/>
          <w:lang w:val="en-IN"/>
        </w:rPr>
        <w:t>analyzing</w:t>
      </w:r>
      <w:proofErr w:type="spellEnd"/>
      <w:r w:rsidRPr="00666838">
        <w:rPr>
          <w:rFonts w:ascii="Arial" w:hAnsi="Arial" w:cs="Arial"/>
          <w:sz w:val="20"/>
          <w:szCs w:val="20"/>
          <w:lang w:val="en-IN"/>
        </w:rPr>
        <w:t xml:space="preserve"> regional sales performance.</w:t>
      </w:r>
    </w:p>
    <w:p w14:paraId="650C89F1" w14:textId="77777777" w:rsidR="00666838" w:rsidRPr="00666838" w:rsidRDefault="00666838" w:rsidP="00666838">
      <w:pPr>
        <w:jc w:val="both"/>
        <w:rPr>
          <w:rFonts w:ascii="Arial" w:hAnsi="Arial" w:cs="Arial"/>
          <w:sz w:val="20"/>
          <w:szCs w:val="20"/>
          <w:lang w:val="en-IN"/>
        </w:rPr>
      </w:pPr>
      <w:r w:rsidRPr="00666838">
        <w:rPr>
          <w:rFonts w:ascii="Arial" w:hAnsi="Arial" w:cs="Arial"/>
          <w:sz w:val="20"/>
          <w:szCs w:val="20"/>
          <w:lang w:val="en-IN"/>
        </w:rPr>
        <w:t xml:space="preserve">The application provides a </w:t>
      </w:r>
      <w:r w:rsidRPr="00666838">
        <w:rPr>
          <w:rFonts w:ascii="Arial" w:hAnsi="Arial" w:cs="Arial"/>
          <w:b/>
          <w:bCs/>
          <w:sz w:val="20"/>
          <w:szCs w:val="20"/>
          <w:lang w:val="en-IN"/>
        </w:rPr>
        <w:t>centralized platform</w:t>
      </w:r>
      <w:r w:rsidRPr="00666838">
        <w:rPr>
          <w:rFonts w:ascii="Arial" w:hAnsi="Arial" w:cs="Arial"/>
          <w:sz w:val="20"/>
          <w:szCs w:val="20"/>
          <w:lang w:val="en-IN"/>
        </w:rPr>
        <w:t xml:space="preserve"> where product details, inventory levels, sales transactions, and demand-related information are stored and managed securely. By integrating sales and inventory data, the system enables businesses to monitor product movement, identify trends, and optimize stock management strategies.</w:t>
      </w:r>
    </w:p>
    <w:p w14:paraId="2D14E035" w14:textId="77777777" w:rsidR="00666838" w:rsidRPr="00666838" w:rsidRDefault="00666838" w:rsidP="00666838">
      <w:pPr>
        <w:jc w:val="both"/>
        <w:rPr>
          <w:rFonts w:ascii="Arial" w:hAnsi="Arial" w:cs="Arial"/>
          <w:sz w:val="20"/>
          <w:szCs w:val="20"/>
          <w:lang w:val="en-IN"/>
        </w:rPr>
      </w:pPr>
      <w:r w:rsidRPr="00666838">
        <w:rPr>
          <w:rFonts w:ascii="Arial" w:hAnsi="Arial" w:cs="Arial"/>
          <w:sz w:val="20"/>
          <w:szCs w:val="20"/>
          <w:lang w:val="en-IN"/>
        </w:rPr>
        <w:t xml:space="preserve">The frontend of the system is built using </w:t>
      </w:r>
      <w:r w:rsidRPr="00666838">
        <w:rPr>
          <w:rFonts w:ascii="Arial" w:hAnsi="Arial" w:cs="Arial"/>
          <w:b/>
          <w:bCs/>
          <w:sz w:val="20"/>
          <w:szCs w:val="20"/>
          <w:lang w:val="en-IN"/>
        </w:rPr>
        <w:t>React.js</w:t>
      </w:r>
      <w:r w:rsidRPr="00666838">
        <w:rPr>
          <w:rFonts w:ascii="Arial" w:hAnsi="Arial" w:cs="Arial"/>
          <w:sz w:val="20"/>
          <w:szCs w:val="20"/>
          <w:lang w:val="en-IN"/>
        </w:rPr>
        <w:t xml:space="preserve">, offering a responsive and user-friendly dashboard with interactive charts and filters. Users can view </w:t>
      </w:r>
      <w:r w:rsidRPr="00666838">
        <w:rPr>
          <w:rFonts w:ascii="Arial" w:hAnsi="Arial" w:cs="Arial"/>
          <w:b/>
          <w:bCs/>
          <w:sz w:val="20"/>
          <w:szCs w:val="20"/>
          <w:lang w:val="en-IN"/>
        </w:rPr>
        <w:t>category-wise inventory levels</w:t>
      </w:r>
      <w:r w:rsidRPr="00666838">
        <w:rPr>
          <w:rFonts w:ascii="Arial" w:hAnsi="Arial" w:cs="Arial"/>
          <w:sz w:val="20"/>
          <w:szCs w:val="20"/>
          <w:lang w:val="en-IN"/>
        </w:rPr>
        <w:t xml:space="preserve">, track </w:t>
      </w:r>
      <w:r w:rsidRPr="00666838">
        <w:rPr>
          <w:rFonts w:ascii="Arial" w:hAnsi="Arial" w:cs="Arial"/>
          <w:b/>
          <w:bCs/>
          <w:sz w:val="20"/>
          <w:szCs w:val="20"/>
          <w:lang w:val="en-IN"/>
        </w:rPr>
        <w:t>low-stock and overstock products</w:t>
      </w:r>
      <w:r w:rsidRPr="00666838">
        <w:rPr>
          <w:rFonts w:ascii="Arial" w:hAnsi="Arial" w:cs="Arial"/>
          <w:sz w:val="20"/>
          <w:szCs w:val="20"/>
          <w:lang w:val="en-IN"/>
        </w:rPr>
        <w:t xml:space="preserve">, and </w:t>
      </w:r>
      <w:proofErr w:type="spellStart"/>
      <w:r w:rsidRPr="00666838">
        <w:rPr>
          <w:rFonts w:ascii="Arial" w:hAnsi="Arial" w:cs="Arial"/>
          <w:sz w:val="20"/>
          <w:szCs w:val="20"/>
          <w:lang w:val="en-IN"/>
        </w:rPr>
        <w:t>analyze</w:t>
      </w:r>
      <w:proofErr w:type="spellEnd"/>
      <w:r w:rsidRPr="00666838">
        <w:rPr>
          <w:rFonts w:ascii="Arial" w:hAnsi="Arial" w:cs="Arial"/>
          <w:sz w:val="20"/>
          <w:szCs w:val="20"/>
          <w:lang w:val="en-IN"/>
        </w:rPr>
        <w:t xml:space="preserve"> sales performance using </w:t>
      </w:r>
      <w:r w:rsidRPr="00666838">
        <w:rPr>
          <w:rFonts w:ascii="Arial" w:hAnsi="Arial" w:cs="Arial"/>
          <w:b/>
          <w:bCs/>
          <w:sz w:val="20"/>
          <w:szCs w:val="20"/>
          <w:lang w:val="en-IN"/>
        </w:rPr>
        <w:t>city and store-based filters</w:t>
      </w:r>
      <w:r w:rsidRPr="00666838">
        <w:rPr>
          <w:rFonts w:ascii="Arial" w:hAnsi="Arial" w:cs="Arial"/>
          <w:sz w:val="20"/>
          <w:szCs w:val="20"/>
          <w:lang w:val="en-IN"/>
        </w:rPr>
        <w:t>. Data visualization tools such as bar charts enhance understanding and support quick decision-making.</w:t>
      </w:r>
    </w:p>
    <w:p w14:paraId="14EA1C2F" w14:textId="6D0ADC30" w:rsidR="00666838" w:rsidRPr="00666838" w:rsidRDefault="00666838" w:rsidP="00666838">
      <w:pPr>
        <w:jc w:val="both"/>
        <w:rPr>
          <w:rFonts w:ascii="Arial" w:hAnsi="Arial" w:cs="Arial"/>
          <w:sz w:val="20"/>
          <w:szCs w:val="20"/>
          <w:lang w:val="en-IN"/>
        </w:rPr>
      </w:pPr>
      <w:r w:rsidRPr="00666838">
        <w:rPr>
          <w:rFonts w:ascii="Arial" w:hAnsi="Arial" w:cs="Arial"/>
          <w:sz w:val="20"/>
          <w:szCs w:val="20"/>
          <w:lang w:val="en-IN"/>
        </w:rPr>
        <w:t>The backend is developed using</w:t>
      </w:r>
      <w:r w:rsidR="00BB46F4">
        <w:rPr>
          <w:rFonts w:ascii="Arial" w:hAnsi="Arial" w:cs="Arial"/>
          <w:b/>
          <w:bCs/>
          <w:sz w:val="20"/>
          <w:szCs w:val="20"/>
          <w:lang w:val="en-IN"/>
        </w:rPr>
        <w:t xml:space="preserve"> </w:t>
      </w:r>
      <w:proofErr w:type="spellStart"/>
      <w:r w:rsidR="00BB46F4">
        <w:rPr>
          <w:rFonts w:ascii="Arial" w:hAnsi="Arial" w:cs="Arial"/>
          <w:b/>
          <w:bCs/>
          <w:sz w:val="20"/>
          <w:szCs w:val="20"/>
          <w:lang w:val="en-IN"/>
        </w:rPr>
        <w:t>FastAPI</w:t>
      </w:r>
      <w:proofErr w:type="spellEnd"/>
      <w:r w:rsidR="00BB46F4">
        <w:rPr>
          <w:rFonts w:ascii="Arial" w:hAnsi="Arial" w:cs="Arial"/>
          <w:b/>
          <w:bCs/>
          <w:sz w:val="20"/>
          <w:szCs w:val="20"/>
          <w:lang w:val="en-IN"/>
        </w:rPr>
        <w:t xml:space="preserve"> and Python</w:t>
      </w:r>
      <w:r w:rsidRPr="00666838">
        <w:rPr>
          <w:rFonts w:ascii="Arial" w:hAnsi="Arial" w:cs="Arial"/>
          <w:sz w:val="20"/>
          <w:szCs w:val="20"/>
          <w:lang w:val="en-IN"/>
        </w:rPr>
        <w:t xml:space="preserve">, which handles API requests, business logic, and data processing. </w:t>
      </w:r>
      <w:proofErr w:type="spellStart"/>
      <w:r w:rsidR="00BB46F4">
        <w:rPr>
          <w:rFonts w:ascii="Arial" w:hAnsi="Arial" w:cs="Arial"/>
          <w:b/>
          <w:bCs/>
          <w:sz w:val="20"/>
          <w:szCs w:val="20"/>
          <w:lang w:val="en-IN"/>
        </w:rPr>
        <w:t>MySQL</w:t>
      </w:r>
      <w:r w:rsidRPr="00666838">
        <w:rPr>
          <w:rFonts w:ascii="Arial" w:hAnsi="Arial" w:cs="Arial"/>
          <w:sz w:val="20"/>
          <w:szCs w:val="20"/>
          <w:lang w:val="en-IN"/>
        </w:rPr>
        <w:t>is</w:t>
      </w:r>
      <w:proofErr w:type="spellEnd"/>
      <w:r w:rsidRPr="00666838">
        <w:rPr>
          <w:rFonts w:ascii="Arial" w:hAnsi="Arial" w:cs="Arial"/>
          <w:sz w:val="20"/>
          <w:szCs w:val="20"/>
          <w:lang w:val="en-IN"/>
        </w:rPr>
        <w:t xml:space="preserve"> used as the database to store product, sales, and store information, ensuring scalability and efficient data retrieval. RESTful APIs enable smooth communication between the frontend and backend.</w:t>
      </w:r>
    </w:p>
    <w:p w14:paraId="72ED66D3" w14:textId="611A82A2" w:rsidR="00C62FF3" w:rsidRPr="008453B3" w:rsidRDefault="00666838" w:rsidP="008453B3">
      <w:pPr>
        <w:jc w:val="both"/>
        <w:rPr>
          <w:rFonts w:ascii="Arial" w:hAnsi="Arial" w:cs="Arial"/>
          <w:sz w:val="20"/>
          <w:szCs w:val="20"/>
          <w:lang w:val="en-IN"/>
        </w:rPr>
      </w:pPr>
      <w:r w:rsidRPr="00666838">
        <w:rPr>
          <w:rFonts w:ascii="Arial" w:hAnsi="Arial" w:cs="Arial"/>
          <w:sz w:val="20"/>
          <w:szCs w:val="20"/>
          <w:lang w:val="en-IN"/>
        </w:rPr>
        <w:t xml:space="preserve">Overall, the </w:t>
      </w:r>
      <w:proofErr w:type="spellStart"/>
      <w:r w:rsidRPr="00666838">
        <w:rPr>
          <w:rFonts w:ascii="Arial" w:hAnsi="Arial" w:cs="Arial"/>
          <w:sz w:val="20"/>
          <w:szCs w:val="20"/>
          <w:lang w:val="en-IN"/>
        </w:rPr>
        <w:t>SmartStock</w:t>
      </w:r>
      <w:proofErr w:type="spellEnd"/>
      <w:r w:rsidRPr="00666838">
        <w:rPr>
          <w:rFonts w:ascii="Arial" w:hAnsi="Arial" w:cs="Arial"/>
          <w:sz w:val="20"/>
          <w:szCs w:val="20"/>
          <w:lang w:val="en-IN"/>
        </w:rPr>
        <w:t xml:space="preserve"> Management System acts as a </w:t>
      </w:r>
      <w:r w:rsidRPr="00666838">
        <w:rPr>
          <w:rFonts w:ascii="Arial" w:hAnsi="Arial" w:cs="Arial"/>
          <w:b/>
          <w:bCs/>
          <w:sz w:val="20"/>
          <w:szCs w:val="20"/>
          <w:lang w:val="en-IN"/>
        </w:rPr>
        <w:t>decision support tool</w:t>
      </w:r>
      <w:r w:rsidRPr="00666838">
        <w:rPr>
          <w:rFonts w:ascii="Arial" w:hAnsi="Arial" w:cs="Arial"/>
          <w:sz w:val="20"/>
          <w:szCs w:val="20"/>
          <w:lang w:val="en-IN"/>
        </w:rPr>
        <w:t xml:space="preserve"> that improves operational efficiency, reduces inventory-related losses, and supports data-driven business decisions. The system is scalable and can be extended in the future to include features such as demand forecasting, automated reorder alerts, supplier integration, and advanced analytics.</w:t>
      </w:r>
    </w:p>
    <w:p w14:paraId="2C583C92" w14:textId="7C19BA9C" w:rsidR="00665CB7" w:rsidRPr="008453B3"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4175"/>
        <w:gridCol w:w="3640"/>
      </w:tblGrid>
      <w:tr w:rsidR="00C62FF3" w:rsidRPr="00666838" w14:paraId="2D57D062" w14:textId="77777777" w:rsidTr="00C62FF3">
        <w:trPr>
          <w:tblHeader/>
          <w:tblCellSpacing w:w="15" w:type="dxa"/>
        </w:trPr>
        <w:tc>
          <w:tcPr>
            <w:tcW w:w="857" w:type="dxa"/>
            <w:vAlign w:val="center"/>
            <w:hideMark/>
          </w:tcPr>
          <w:p w14:paraId="6156DB38" w14:textId="77777777" w:rsidR="00C62FF3" w:rsidRPr="00666838" w:rsidRDefault="00C62FF3" w:rsidP="005A7459">
            <w:pPr>
              <w:jc w:val="both"/>
              <w:rPr>
                <w:rFonts w:ascii="Arial" w:hAnsi="Arial" w:cs="Arial"/>
                <w:b/>
                <w:bCs/>
                <w:sz w:val="20"/>
                <w:szCs w:val="20"/>
                <w:lang w:val="en-IN"/>
              </w:rPr>
            </w:pPr>
            <w:r w:rsidRPr="00666838">
              <w:rPr>
                <w:rFonts w:ascii="Arial" w:hAnsi="Arial" w:cs="Arial"/>
                <w:b/>
                <w:bCs/>
                <w:sz w:val="20"/>
                <w:szCs w:val="20"/>
                <w:lang w:val="en-IN"/>
              </w:rPr>
              <w:t>Week</w:t>
            </w:r>
          </w:p>
        </w:tc>
        <w:tc>
          <w:tcPr>
            <w:tcW w:w="0" w:type="auto"/>
            <w:vAlign w:val="center"/>
            <w:hideMark/>
          </w:tcPr>
          <w:p w14:paraId="5C24E6CF" w14:textId="77777777" w:rsidR="00C62FF3" w:rsidRPr="00666838" w:rsidRDefault="00C62FF3" w:rsidP="005A7459">
            <w:pPr>
              <w:jc w:val="both"/>
              <w:rPr>
                <w:rFonts w:ascii="Arial" w:hAnsi="Arial" w:cs="Arial"/>
                <w:b/>
                <w:bCs/>
                <w:sz w:val="20"/>
                <w:szCs w:val="20"/>
                <w:lang w:val="en-IN"/>
              </w:rPr>
            </w:pPr>
            <w:r w:rsidRPr="00666838">
              <w:rPr>
                <w:rFonts w:ascii="Arial" w:hAnsi="Arial" w:cs="Arial"/>
                <w:b/>
                <w:bCs/>
                <w:sz w:val="20"/>
                <w:szCs w:val="20"/>
                <w:lang w:val="en-IN"/>
              </w:rPr>
              <w:t>Activities Planned</w:t>
            </w:r>
          </w:p>
        </w:tc>
        <w:tc>
          <w:tcPr>
            <w:tcW w:w="0" w:type="auto"/>
            <w:vAlign w:val="center"/>
            <w:hideMark/>
          </w:tcPr>
          <w:p w14:paraId="0EB76985" w14:textId="77777777" w:rsidR="00C62FF3" w:rsidRPr="00666838" w:rsidRDefault="00C62FF3" w:rsidP="005A7459">
            <w:pPr>
              <w:jc w:val="both"/>
              <w:rPr>
                <w:rFonts w:ascii="Arial" w:hAnsi="Arial" w:cs="Arial"/>
                <w:b/>
                <w:bCs/>
                <w:sz w:val="20"/>
                <w:szCs w:val="20"/>
                <w:lang w:val="en-IN"/>
              </w:rPr>
            </w:pPr>
            <w:r w:rsidRPr="00666838">
              <w:rPr>
                <w:rFonts w:ascii="Arial" w:hAnsi="Arial" w:cs="Arial"/>
                <w:b/>
                <w:bCs/>
                <w:sz w:val="20"/>
                <w:szCs w:val="20"/>
                <w:lang w:val="en-IN"/>
              </w:rPr>
              <w:t>Activities Completed</w:t>
            </w:r>
          </w:p>
        </w:tc>
      </w:tr>
      <w:tr w:rsidR="00C62FF3" w:rsidRPr="00666838" w14:paraId="0D44F6AA" w14:textId="77777777" w:rsidTr="00C62FF3">
        <w:trPr>
          <w:tblCellSpacing w:w="15" w:type="dxa"/>
        </w:trPr>
        <w:tc>
          <w:tcPr>
            <w:tcW w:w="857" w:type="dxa"/>
            <w:vAlign w:val="center"/>
            <w:hideMark/>
          </w:tcPr>
          <w:p w14:paraId="1CE21ADE"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1</w:t>
            </w:r>
          </w:p>
        </w:tc>
        <w:tc>
          <w:tcPr>
            <w:tcW w:w="0" w:type="auto"/>
            <w:vAlign w:val="center"/>
            <w:hideMark/>
          </w:tcPr>
          <w:p w14:paraId="292D7344"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Requirement analysis, problem identification, use-case mapping</w:t>
            </w:r>
          </w:p>
        </w:tc>
        <w:tc>
          <w:tcPr>
            <w:tcW w:w="0" w:type="auto"/>
            <w:vAlign w:val="center"/>
            <w:hideMark/>
          </w:tcPr>
          <w:p w14:paraId="4FABCF85"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Problem definition finalized, system objectives identified</w:t>
            </w:r>
          </w:p>
        </w:tc>
      </w:tr>
      <w:tr w:rsidR="00C62FF3" w:rsidRPr="00666838" w14:paraId="61FFF837" w14:textId="77777777" w:rsidTr="00C62FF3">
        <w:trPr>
          <w:tblCellSpacing w:w="15" w:type="dxa"/>
        </w:trPr>
        <w:tc>
          <w:tcPr>
            <w:tcW w:w="857" w:type="dxa"/>
            <w:vAlign w:val="center"/>
            <w:hideMark/>
          </w:tcPr>
          <w:p w14:paraId="29B786F7"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lastRenderedPageBreak/>
              <w:t>Week 2</w:t>
            </w:r>
          </w:p>
        </w:tc>
        <w:tc>
          <w:tcPr>
            <w:tcW w:w="0" w:type="auto"/>
            <w:vAlign w:val="center"/>
            <w:hideMark/>
          </w:tcPr>
          <w:p w14:paraId="00C175D8"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Technology stack selection, system architecture planning</w:t>
            </w:r>
          </w:p>
        </w:tc>
        <w:tc>
          <w:tcPr>
            <w:tcW w:w="0" w:type="auto"/>
            <w:vAlign w:val="center"/>
            <w:hideMark/>
          </w:tcPr>
          <w:p w14:paraId="18D29738" w14:textId="51FEAB03" w:rsidR="00C62FF3" w:rsidRPr="00666838" w:rsidRDefault="00BB46F4" w:rsidP="005A7459">
            <w:pPr>
              <w:jc w:val="both"/>
              <w:rPr>
                <w:rFonts w:ascii="Arial" w:hAnsi="Arial" w:cs="Arial"/>
                <w:sz w:val="20"/>
                <w:szCs w:val="20"/>
                <w:lang w:val="en-IN"/>
              </w:rPr>
            </w:pPr>
            <w:r>
              <w:rPr>
                <w:rFonts w:ascii="Arial" w:hAnsi="Arial" w:cs="Arial"/>
                <w:sz w:val="20"/>
                <w:szCs w:val="20"/>
                <w:lang w:val="en-IN"/>
              </w:rPr>
              <w:t>TECH</w:t>
            </w:r>
            <w:r w:rsidR="00C62FF3" w:rsidRPr="00666838">
              <w:rPr>
                <w:rFonts w:ascii="Arial" w:hAnsi="Arial" w:cs="Arial"/>
                <w:sz w:val="20"/>
                <w:szCs w:val="20"/>
                <w:lang w:val="en-IN"/>
              </w:rPr>
              <w:t xml:space="preserve"> stack finalized, high-level architecture designed</w:t>
            </w:r>
          </w:p>
        </w:tc>
      </w:tr>
      <w:tr w:rsidR="00C62FF3" w:rsidRPr="00666838" w14:paraId="70977EE3" w14:textId="77777777" w:rsidTr="00C62FF3">
        <w:trPr>
          <w:tblCellSpacing w:w="15" w:type="dxa"/>
        </w:trPr>
        <w:tc>
          <w:tcPr>
            <w:tcW w:w="857" w:type="dxa"/>
            <w:vAlign w:val="center"/>
            <w:hideMark/>
          </w:tcPr>
          <w:p w14:paraId="33E23627"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3</w:t>
            </w:r>
          </w:p>
        </w:tc>
        <w:tc>
          <w:tcPr>
            <w:tcW w:w="0" w:type="auto"/>
            <w:vAlign w:val="center"/>
            <w:hideMark/>
          </w:tcPr>
          <w:p w14:paraId="08444200"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Dataset collection and understanding, data preprocessing plan</w:t>
            </w:r>
          </w:p>
        </w:tc>
        <w:tc>
          <w:tcPr>
            <w:tcW w:w="0" w:type="auto"/>
            <w:vAlign w:val="center"/>
            <w:hideMark/>
          </w:tcPr>
          <w:p w14:paraId="3DA4A695"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Sales &amp; inventory dataset cleaned and structured</w:t>
            </w:r>
          </w:p>
        </w:tc>
      </w:tr>
      <w:tr w:rsidR="00C62FF3" w:rsidRPr="00666838" w14:paraId="2AAB6552" w14:textId="77777777" w:rsidTr="00C62FF3">
        <w:trPr>
          <w:tblCellSpacing w:w="15" w:type="dxa"/>
        </w:trPr>
        <w:tc>
          <w:tcPr>
            <w:tcW w:w="857" w:type="dxa"/>
            <w:vAlign w:val="center"/>
            <w:hideMark/>
          </w:tcPr>
          <w:p w14:paraId="7EEBC5B8"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4</w:t>
            </w:r>
          </w:p>
        </w:tc>
        <w:tc>
          <w:tcPr>
            <w:tcW w:w="0" w:type="auto"/>
            <w:vAlign w:val="center"/>
            <w:hideMark/>
          </w:tcPr>
          <w:p w14:paraId="360D1C68"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Database schema design, MongoDB collections setup</w:t>
            </w:r>
          </w:p>
        </w:tc>
        <w:tc>
          <w:tcPr>
            <w:tcW w:w="0" w:type="auto"/>
            <w:vAlign w:val="center"/>
            <w:hideMark/>
          </w:tcPr>
          <w:p w14:paraId="30077F4C"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Product, store, sales schemas created</w:t>
            </w:r>
          </w:p>
        </w:tc>
      </w:tr>
      <w:tr w:rsidR="00C62FF3" w:rsidRPr="00666838" w14:paraId="28C30092" w14:textId="77777777" w:rsidTr="00C62FF3">
        <w:trPr>
          <w:tblCellSpacing w:w="15" w:type="dxa"/>
        </w:trPr>
        <w:tc>
          <w:tcPr>
            <w:tcW w:w="857" w:type="dxa"/>
            <w:vAlign w:val="center"/>
            <w:hideMark/>
          </w:tcPr>
          <w:p w14:paraId="0C5AC50C"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5</w:t>
            </w:r>
          </w:p>
        </w:tc>
        <w:tc>
          <w:tcPr>
            <w:tcW w:w="0" w:type="auto"/>
            <w:vAlign w:val="center"/>
            <w:hideMark/>
          </w:tcPr>
          <w:p w14:paraId="11461110"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Backend API development (CRUD operations)</w:t>
            </w:r>
          </w:p>
        </w:tc>
        <w:tc>
          <w:tcPr>
            <w:tcW w:w="0" w:type="auto"/>
            <w:vAlign w:val="center"/>
            <w:hideMark/>
          </w:tcPr>
          <w:p w14:paraId="48095307" w14:textId="20EB6A95"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APIs for inventory and sales implemented</w:t>
            </w:r>
          </w:p>
        </w:tc>
      </w:tr>
      <w:tr w:rsidR="00C62FF3" w:rsidRPr="00666838" w14:paraId="01C4CD9D" w14:textId="77777777" w:rsidTr="00C62FF3">
        <w:trPr>
          <w:tblCellSpacing w:w="15" w:type="dxa"/>
        </w:trPr>
        <w:tc>
          <w:tcPr>
            <w:tcW w:w="857" w:type="dxa"/>
            <w:vAlign w:val="center"/>
            <w:hideMark/>
          </w:tcPr>
          <w:p w14:paraId="5BF9B063"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6</w:t>
            </w:r>
          </w:p>
        </w:tc>
        <w:tc>
          <w:tcPr>
            <w:tcW w:w="0" w:type="auto"/>
            <w:vAlign w:val="center"/>
            <w:hideMark/>
          </w:tcPr>
          <w:p w14:paraId="14F0AD85"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Authentication &amp; role-based access (Admin / Store Manager)</w:t>
            </w:r>
          </w:p>
        </w:tc>
        <w:tc>
          <w:tcPr>
            <w:tcW w:w="0" w:type="auto"/>
            <w:vAlign w:val="center"/>
            <w:hideMark/>
          </w:tcPr>
          <w:p w14:paraId="703D7BD7"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Secure login and role-based dashboard access enabled</w:t>
            </w:r>
          </w:p>
        </w:tc>
      </w:tr>
      <w:tr w:rsidR="00C62FF3" w:rsidRPr="00666838" w14:paraId="667AB7DE" w14:textId="77777777" w:rsidTr="00C62FF3">
        <w:trPr>
          <w:tblCellSpacing w:w="15" w:type="dxa"/>
        </w:trPr>
        <w:tc>
          <w:tcPr>
            <w:tcW w:w="857" w:type="dxa"/>
            <w:vAlign w:val="center"/>
            <w:hideMark/>
          </w:tcPr>
          <w:p w14:paraId="76109FBA"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7</w:t>
            </w:r>
          </w:p>
        </w:tc>
        <w:tc>
          <w:tcPr>
            <w:tcW w:w="0" w:type="auto"/>
            <w:vAlign w:val="center"/>
            <w:hideMark/>
          </w:tcPr>
          <w:p w14:paraId="76CC9C67"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Frontend UI wireframes, dashboard layout design</w:t>
            </w:r>
          </w:p>
        </w:tc>
        <w:tc>
          <w:tcPr>
            <w:tcW w:w="0" w:type="auto"/>
            <w:vAlign w:val="center"/>
            <w:hideMark/>
          </w:tcPr>
          <w:p w14:paraId="229919AD"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Core React UI integrated with backend APIs</w:t>
            </w:r>
          </w:p>
        </w:tc>
      </w:tr>
      <w:tr w:rsidR="00C62FF3" w:rsidRPr="00666838" w14:paraId="26B35728" w14:textId="77777777" w:rsidTr="00C62FF3">
        <w:trPr>
          <w:tblCellSpacing w:w="15" w:type="dxa"/>
        </w:trPr>
        <w:tc>
          <w:tcPr>
            <w:tcW w:w="857" w:type="dxa"/>
            <w:vAlign w:val="center"/>
            <w:hideMark/>
          </w:tcPr>
          <w:p w14:paraId="0CECBE6E"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8</w:t>
            </w:r>
          </w:p>
        </w:tc>
        <w:tc>
          <w:tcPr>
            <w:tcW w:w="0" w:type="auto"/>
            <w:vAlign w:val="center"/>
            <w:hideMark/>
          </w:tcPr>
          <w:p w14:paraId="71524252"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Data visualization (charts, tables, filters)</w:t>
            </w:r>
          </w:p>
        </w:tc>
        <w:tc>
          <w:tcPr>
            <w:tcW w:w="0" w:type="auto"/>
            <w:vAlign w:val="center"/>
            <w:hideMark/>
          </w:tcPr>
          <w:p w14:paraId="7BC7451D"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Category-wise and city-wise dashboards functioning</w:t>
            </w:r>
          </w:p>
        </w:tc>
      </w:tr>
      <w:tr w:rsidR="00C62FF3" w:rsidRPr="00666838" w14:paraId="4DF459C4" w14:textId="77777777" w:rsidTr="00C62FF3">
        <w:trPr>
          <w:tblCellSpacing w:w="15" w:type="dxa"/>
        </w:trPr>
        <w:tc>
          <w:tcPr>
            <w:tcW w:w="857" w:type="dxa"/>
            <w:vAlign w:val="center"/>
            <w:hideMark/>
          </w:tcPr>
          <w:p w14:paraId="4923697B"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9</w:t>
            </w:r>
          </w:p>
        </w:tc>
        <w:tc>
          <w:tcPr>
            <w:tcW w:w="0" w:type="auto"/>
            <w:vAlign w:val="center"/>
            <w:hideMark/>
          </w:tcPr>
          <w:p w14:paraId="6E926641"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Inventory analysis logic (low stock, overstock alerts)</w:t>
            </w:r>
          </w:p>
        </w:tc>
        <w:tc>
          <w:tcPr>
            <w:tcW w:w="0" w:type="auto"/>
            <w:vAlign w:val="center"/>
            <w:hideMark/>
          </w:tcPr>
          <w:p w14:paraId="0169ABE6"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Stock status indicators and alerts implemented</w:t>
            </w:r>
          </w:p>
        </w:tc>
      </w:tr>
      <w:tr w:rsidR="00C62FF3" w:rsidRPr="00666838" w14:paraId="6B93EBFD" w14:textId="77777777" w:rsidTr="00C62FF3">
        <w:trPr>
          <w:tblCellSpacing w:w="15" w:type="dxa"/>
        </w:trPr>
        <w:tc>
          <w:tcPr>
            <w:tcW w:w="857" w:type="dxa"/>
            <w:vAlign w:val="center"/>
            <w:hideMark/>
          </w:tcPr>
          <w:p w14:paraId="32248B6C"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10</w:t>
            </w:r>
          </w:p>
        </w:tc>
        <w:tc>
          <w:tcPr>
            <w:tcW w:w="0" w:type="auto"/>
            <w:vAlign w:val="center"/>
            <w:hideMark/>
          </w:tcPr>
          <w:p w14:paraId="3F057DA9"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Advanced filtering (city, store, category), UI polishing</w:t>
            </w:r>
          </w:p>
        </w:tc>
        <w:tc>
          <w:tcPr>
            <w:tcW w:w="0" w:type="auto"/>
            <w:vAlign w:val="center"/>
            <w:hideMark/>
          </w:tcPr>
          <w:p w14:paraId="50B2848D"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Dynamic filters and responsive UI completed</w:t>
            </w:r>
          </w:p>
        </w:tc>
      </w:tr>
      <w:tr w:rsidR="00C62FF3" w:rsidRPr="00666838" w14:paraId="41CDD686" w14:textId="77777777" w:rsidTr="00C62FF3">
        <w:trPr>
          <w:tblCellSpacing w:w="15" w:type="dxa"/>
        </w:trPr>
        <w:tc>
          <w:tcPr>
            <w:tcW w:w="857" w:type="dxa"/>
            <w:vAlign w:val="center"/>
            <w:hideMark/>
          </w:tcPr>
          <w:p w14:paraId="24D12FCA"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11</w:t>
            </w:r>
          </w:p>
        </w:tc>
        <w:tc>
          <w:tcPr>
            <w:tcW w:w="0" w:type="auto"/>
            <w:vAlign w:val="center"/>
            <w:hideMark/>
          </w:tcPr>
          <w:p w14:paraId="08231AFF"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Testing (functional, UI, data accuracy), debugging</w:t>
            </w:r>
          </w:p>
        </w:tc>
        <w:tc>
          <w:tcPr>
            <w:tcW w:w="0" w:type="auto"/>
            <w:vAlign w:val="center"/>
            <w:hideMark/>
          </w:tcPr>
          <w:p w14:paraId="45CF6E78"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End-to-end testing completed with sample data</w:t>
            </w:r>
          </w:p>
        </w:tc>
      </w:tr>
      <w:tr w:rsidR="00C62FF3" w:rsidRPr="00666838" w14:paraId="088D8FEF" w14:textId="77777777" w:rsidTr="00C62FF3">
        <w:trPr>
          <w:tblCellSpacing w:w="15" w:type="dxa"/>
        </w:trPr>
        <w:tc>
          <w:tcPr>
            <w:tcW w:w="857" w:type="dxa"/>
            <w:vAlign w:val="center"/>
            <w:hideMark/>
          </w:tcPr>
          <w:p w14:paraId="10AB9FDC" w14:textId="77777777" w:rsidR="00C62FF3" w:rsidRPr="00666838" w:rsidRDefault="00C62FF3" w:rsidP="005A7459">
            <w:pPr>
              <w:jc w:val="both"/>
              <w:rPr>
                <w:rFonts w:ascii="Arial" w:hAnsi="Arial" w:cs="Arial"/>
                <w:sz w:val="20"/>
                <w:szCs w:val="20"/>
                <w:lang w:val="en-IN"/>
              </w:rPr>
            </w:pPr>
            <w:r w:rsidRPr="00666838">
              <w:rPr>
                <w:rFonts w:ascii="Arial" w:hAnsi="Arial" w:cs="Arial"/>
                <w:b/>
                <w:bCs/>
                <w:sz w:val="20"/>
                <w:szCs w:val="20"/>
                <w:lang w:val="en-IN"/>
              </w:rPr>
              <w:t>Week 12</w:t>
            </w:r>
          </w:p>
        </w:tc>
        <w:tc>
          <w:tcPr>
            <w:tcW w:w="0" w:type="auto"/>
            <w:vAlign w:val="center"/>
            <w:hideMark/>
          </w:tcPr>
          <w:p w14:paraId="232071D9"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Documentation, report writing, future enhancements planning</w:t>
            </w:r>
          </w:p>
        </w:tc>
        <w:tc>
          <w:tcPr>
            <w:tcW w:w="0" w:type="auto"/>
            <w:vAlign w:val="center"/>
            <w:hideMark/>
          </w:tcPr>
          <w:p w14:paraId="2EBC4AC7" w14:textId="77777777" w:rsidR="00C62FF3" w:rsidRPr="00666838" w:rsidRDefault="00C62FF3" w:rsidP="005A7459">
            <w:pPr>
              <w:jc w:val="both"/>
              <w:rPr>
                <w:rFonts w:ascii="Arial" w:hAnsi="Arial" w:cs="Arial"/>
                <w:sz w:val="20"/>
                <w:szCs w:val="20"/>
                <w:lang w:val="en-IN"/>
              </w:rPr>
            </w:pPr>
            <w:r w:rsidRPr="00666838">
              <w:rPr>
                <w:rFonts w:ascii="Arial" w:hAnsi="Arial" w:cs="Arial"/>
                <w:sz w:val="20"/>
                <w:szCs w:val="20"/>
                <w:lang w:val="en-IN"/>
              </w:rPr>
              <w:t>Project finalized and ready for evaluation</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5704"/>
        <w:gridCol w:w="1316"/>
      </w:tblGrid>
      <w:tr w:rsidR="001F4235" w:rsidRPr="001F4235" w14:paraId="0EA5ABF9" w14:textId="77777777" w:rsidTr="001F4235">
        <w:trPr>
          <w:tblHeader/>
          <w:tblCellSpacing w:w="15" w:type="dxa"/>
        </w:trPr>
        <w:tc>
          <w:tcPr>
            <w:tcW w:w="1661" w:type="dxa"/>
            <w:vAlign w:val="center"/>
            <w:hideMark/>
          </w:tcPr>
          <w:p w14:paraId="5112736B" w14:textId="77777777" w:rsidR="001F4235" w:rsidRPr="001F4235" w:rsidRDefault="001F4235" w:rsidP="005A7459">
            <w:pPr>
              <w:jc w:val="both"/>
              <w:rPr>
                <w:rFonts w:ascii="Arial" w:hAnsi="Arial" w:cs="Arial"/>
                <w:b/>
                <w:bCs/>
                <w:sz w:val="20"/>
                <w:szCs w:val="20"/>
                <w:lang w:val="en-IN"/>
              </w:rPr>
            </w:pPr>
            <w:r w:rsidRPr="001F4235">
              <w:rPr>
                <w:rFonts w:ascii="Arial" w:hAnsi="Arial" w:cs="Arial"/>
                <w:b/>
                <w:bCs/>
                <w:sz w:val="20"/>
                <w:szCs w:val="20"/>
                <w:lang w:val="en-IN"/>
              </w:rPr>
              <w:t>Milestone</w:t>
            </w:r>
          </w:p>
        </w:tc>
        <w:tc>
          <w:tcPr>
            <w:tcW w:w="5777" w:type="dxa"/>
            <w:vAlign w:val="center"/>
            <w:hideMark/>
          </w:tcPr>
          <w:p w14:paraId="4BE29F4B" w14:textId="77777777" w:rsidR="001F4235" w:rsidRPr="001F4235" w:rsidRDefault="001F4235" w:rsidP="005A7459">
            <w:pPr>
              <w:jc w:val="both"/>
              <w:rPr>
                <w:rFonts w:ascii="Arial" w:hAnsi="Arial" w:cs="Arial"/>
                <w:b/>
                <w:bCs/>
                <w:sz w:val="20"/>
                <w:szCs w:val="20"/>
                <w:lang w:val="en-IN"/>
              </w:rPr>
            </w:pPr>
            <w:r w:rsidRPr="001F4235">
              <w:rPr>
                <w:rFonts w:ascii="Arial" w:hAnsi="Arial" w:cs="Arial"/>
                <w:b/>
                <w:bCs/>
                <w:sz w:val="20"/>
                <w:szCs w:val="20"/>
                <w:lang w:val="en-IN"/>
              </w:rPr>
              <w:t>Description</w:t>
            </w:r>
          </w:p>
        </w:tc>
        <w:tc>
          <w:tcPr>
            <w:tcW w:w="1279" w:type="dxa"/>
            <w:vAlign w:val="center"/>
            <w:hideMark/>
          </w:tcPr>
          <w:p w14:paraId="5005EEC4" w14:textId="77777777" w:rsidR="001F4235" w:rsidRPr="001F4235" w:rsidRDefault="001F4235" w:rsidP="005A7459">
            <w:pPr>
              <w:jc w:val="both"/>
              <w:rPr>
                <w:rFonts w:ascii="Arial" w:hAnsi="Arial" w:cs="Arial"/>
                <w:b/>
                <w:bCs/>
                <w:sz w:val="20"/>
                <w:szCs w:val="20"/>
                <w:lang w:val="en-IN"/>
              </w:rPr>
            </w:pPr>
            <w:r w:rsidRPr="001F4235">
              <w:rPr>
                <w:rFonts w:ascii="Arial" w:hAnsi="Arial" w:cs="Arial"/>
                <w:b/>
                <w:bCs/>
                <w:sz w:val="20"/>
                <w:szCs w:val="20"/>
                <w:lang w:val="en-IN"/>
              </w:rPr>
              <w:t>Date Achieved</w:t>
            </w:r>
          </w:p>
        </w:tc>
      </w:tr>
      <w:tr w:rsidR="001F4235" w:rsidRPr="001F4235" w14:paraId="1E23258D" w14:textId="77777777" w:rsidTr="001F4235">
        <w:trPr>
          <w:tblCellSpacing w:w="15" w:type="dxa"/>
        </w:trPr>
        <w:tc>
          <w:tcPr>
            <w:tcW w:w="1661" w:type="dxa"/>
            <w:vAlign w:val="center"/>
            <w:hideMark/>
          </w:tcPr>
          <w:p w14:paraId="04C32FF9"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 xml:space="preserve">Project </w:t>
            </w:r>
            <w:proofErr w:type="spellStart"/>
            <w:r w:rsidRPr="001F4235">
              <w:rPr>
                <w:rFonts w:ascii="Arial" w:hAnsi="Arial" w:cs="Arial"/>
                <w:b/>
                <w:bCs/>
                <w:sz w:val="20"/>
                <w:szCs w:val="20"/>
                <w:lang w:val="en-IN"/>
              </w:rPr>
              <w:t>Kickoff</w:t>
            </w:r>
            <w:proofErr w:type="spellEnd"/>
          </w:p>
        </w:tc>
        <w:tc>
          <w:tcPr>
            <w:tcW w:w="5777" w:type="dxa"/>
            <w:vAlign w:val="center"/>
            <w:hideMark/>
          </w:tcPr>
          <w:p w14:paraId="4F1425FE" w14:textId="77777777" w:rsidR="001F4235" w:rsidRPr="001F4235" w:rsidRDefault="001F4235" w:rsidP="005A7459">
            <w:pPr>
              <w:jc w:val="both"/>
              <w:rPr>
                <w:rFonts w:ascii="Arial" w:hAnsi="Arial" w:cs="Arial"/>
                <w:sz w:val="20"/>
                <w:szCs w:val="20"/>
                <w:lang w:val="en-IN"/>
              </w:rPr>
            </w:pPr>
            <w:r w:rsidRPr="001F4235">
              <w:rPr>
                <w:rFonts w:ascii="Arial" w:hAnsi="Arial" w:cs="Arial"/>
                <w:sz w:val="20"/>
                <w:szCs w:val="20"/>
                <w:lang w:val="en-IN"/>
              </w:rPr>
              <w:t xml:space="preserve">Defined project objectives, scope, functional requirements, system architecture, and success criteria for the </w:t>
            </w:r>
            <w:proofErr w:type="spellStart"/>
            <w:r w:rsidRPr="001F4235">
              <w:rPr>
                <w:rFonts w:ascii="Arial" w:hAnsi="Arial" w:cs="Arial"/>
                <w:sz w:val="20"/>
                <w:szCs w:val="20"/>
                <w:lang w:val="en-IN"/>
              </w:rPr>
              <w:t>SmartStock</w:t>
            </w:r>
            <w:proofErr w:type="spellEnd"/>
            <w:r w:rsidRPr="001F4235">
              <w:rPr>
                <w:rFonts w:ascii="Arial" w:hAnsi="Arial" w:cs="Arial"/>
                <w:sz w:val="20"/>
                <w:szCs w:val="20"/>
                <w:lang w:val="en-IN"/>
              </w:rPr>
              <w:t xml:space="preserve"> inventory and sales dashboard.</w:t>
            </w:r>
          </w:p>
        </w:tc>
        <w:tc>
          <w:tcPr>
            <w:tcW w:w="1279" w:type="dxa"/>
            <w:vAlign w:val="center"/>
            <w:hideMark/>
          </w:tcPr>
          <w:p w14:paraId="53026680"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10 Nov 2025</w:t>
            </w:r>
          </w:p>
        </w:tc>
      </w:tr>
      <w:tr w:rsidR="001F4235" w:rsidRPr="001F4235" w14:paraId="38E154A2" w14:textId="77777777" w:rsidTr="001F4235">
        <w:trPr>
          <w:tblCellSpacing w:w="15" w:type="dxa"/>
        </w:trPr>
        <w:tc>
          <w:tcPr>
            <w:tcW w:w="1661" w:type="dxa"/>
            <w:vAlign w:val="center"/>
            <w:hideMark/>
          </w:tcPr>
          <w:p w14:paraId="45645F06"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 xml:space="preserve">Prototype / First </w:t>
            </w:r>
            <w:r w:rsidRPr="001F4235">
              <w:rPr>
                <w:rFonts w:ascii="Arial" w:hAnsi="Arial" w:cs="Arial"/>
                <w:b/>
                <w:bCs/>
                <w:sz w:val="20"/>
                <w:szCs w:val="20"/>
                <w:lang w:val="en-IN"/>
              </w:rPr>
              <w:lastRenderedPageBreak/>
              <w:t>Draft</w:t>
            </w:r>
          </w:p>
        </w:tc>
        <w:tc>
          <w:tcPr>
            <w:tcW w:w="5777" w:type="dxa"/>
            <w:vAlign w:val="center"/>
            <w:hideMark/>
          </w:tcPr>
          <w:p w14:paraId="369E49FD" w14:textId="77777777" w:rsidR="001F4235" w:rsidRPr="001F4235" w:rsidRDefault="001F4235" w:rsidP="005A7459">
            <w:pPr>
              <w:jc w:val="both"/>
              <w:rPr>
                <w:rFonts w:ascii="Arial" w:hAnsi="Arial" w:cs="Arial"/>
                <w:sz w:val="20"/>
                <w:szCs w:val="20"/>
                <w:lang w:val="en-IN"/>
              </w:rPr>
            </w:pPr>
            <w:r w:rsidRPr="001F4235">
              <w:rPr>
                <w:rFonts w:ascii="Arial" w:hAnsi="Arial" w:cs="Arial"/>
                <w:sz w:val="20"/>
                <w:szCs w:val="20"/>
                <w:lang w:val="en-IN"/>
              </w:rPr>
              <w:lastRenderedPageBreak/>
              <w:t xml:space="preserve">Developed the initial working prototype including product management, city/store-based filtering, backend API integration, </w:t>
            </w:r>
            <w:r w:rsidRPr="001F4235">
              <w:rPr>
                <w:rFonts w:ascii="Arial" w:hAnsi="Arial" w:cs="Arial"/>
                <w:sz w:val="20"/>
                <w:szCs w:val="20"/>
                <w:lang w:val="en-IN"/>
              </w:rPr>
              <w:lastRenderedPageBreak/>
              <w:t>and basic dashboard UI.</w:t>
            </w:r>
          </w:p>
        </w:tc>
        <w:tc>
          <w:tcPr>
            <w:tcW w:w="1279" w:type="dxa"/>
            <w:vAlign w:val="center"/>
            <w:hideMark/>
          </w:tcPr>
          <w:p w14:paraId="71893C75"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lastRenderedPageBreak/>
              <w:t>18 Nov 2025</w:t>
            </w:r>
          </w:p>
        </w:tc>
      </w:tr>
      <w:tr w:rsidR="001F4235" w:rsidRPr="001F4235" w14:paraId="22771282" w14:textId="77777777" w:rsidTr="001F4235">
        <w:trPr>
          <w:tblCellSpacing w:w="15" w:type="dxa"/>
        </w:trPr>
        <w:tc>
          <w:tcPr>
            <w:tcW w:w="1661" w:type="dxa"/>
            <w:vAlign w:val="center"/>
            <w:hideMark/>
          </w:tcPr>
          <w:p w14:paraId="377895B5"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Mid-Term Review</w:t>
            </w:r>
          </w:p>
        </w:tc>
        <w:tc>
          <w:tcPr>
            <w:tcW w:w="5777" w:type="dxa"/>
            <w:vAlign w:val="center"/>
            <w:hideMark/>
          </w:tcPr>
          <w:p w14:paraId="281405D7" w14:textId="77777777" w:rsidR="001F4235" w:rsidRPr="001F4235" w:rsidRDefault="001F4235" w:rsidP="005A7459">
            <w:pPr>
              <w:jc w:val="both"/>
              <w:rPr>
                <w:rFonts w:ascii="Arial" w:hAnsi="Arial" w:cs="Arial"/>
                <w:sz w:val="20"/>
                <w:szCs w:val="20"/>
                <w:lang w:val="en-IN"/>
              </w:rPr>
            </w:pPr>
            <w:r w:rsidRPr="001F4235">
              <w:rPr>
                <w:rFonts w:ascii="Arial" w:hAnsi="Arial" w:cs="Arial"/>
                <w:sz w:val="20"/>
                <w:szCs w:val="20"/>
                <w:lang w:val="en-IN"/>
              </w:rPr>
              <w:t>Conducted a progress review to evaluate inventory logic, sales summary calculations, data visualization accuracy, and implemented required refinements.</w:t>
            </w:r>
          </w:p>
        </w:tc>
        <w:tc>
          <w:tcPr>
            <w:tcW w:w="1279" w:type="dxa"/>
            <w:vAlign w:val="center"/>
            <w:hideMark/>
          </w:tcPr>
          <w:p w14:paraId="2330CEB7"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30 Nov 2025</w:t>
            </w:r>
          </w:p>
        </w:tc>
      </w:tr>
      <w:tr w:rsidR="001F4235" w:rsidRPr="001F4235" w14:paraId="2EE9364E" w14:textId="77777777" w:rsidTr="001F4235">
        <w:trPr>
          <w:tblCellSpacing w:w="15" w:type="dxa"/>
        </w:trPr>
        <w:tc>
          <w:tcPr>
            <w:tcW w:w="1661" w:type="dxa"/>
            <w:vAlign w:val="center"/>
            <w:hideMark/>
          </w:tcPr>
          <w:p w14:paraId="4D0DB867"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Final Submission</w:t>
            </w:r>
          </w:p>
        </w:tc>
        <w:tc>
          <w:tcPr>
            <w:tcW w:w="5777" w:type="dxa"/>
            <w:vAlign w:val="center"/>
            <w:hideMark/>
          </w:tcPr>
          <w:p w14:paraId="22682395" w14:textId="77777777" w:rsidR="001F4235" w:rsidRPr="001F4235" w:rsidRDefault="001F4235" w:rsidP="005A7459">
            <w:pPr>
              <w:jc w:val="both"/>
              <w:rPr>
                <w:rFonts w:ascii="Arial" w:hAnsi="Arial" w:cs="Arial"/>
                <w:sz w:val="20"/>
                <w:szCs w:val="20"/>
                <w:lang w:val="en-IN"/>
              </w:rPr>
            </w:pPr>
            <w:r w:rsidRPr="001F4235">
              <w:rPr>
                <w:rFonts w:ascii="Arial" w:hAnsi="Arial" w:cs="Arial"/>
                <w:sz w:val="20"/>
                <w:szCs w:val="20"/>
                <w:lang w:val="en-IN"/>
              </w:rPr>
              <w:t xml:space="preserve">Completed and submitted the fully functional </w:t>
            </w:r>
            <w:proofErr w:type="spellStart"/>
            <w:r w:rsidRPr="001F4235">
              <w:rPr>
                <w:rFonts w:ascii="Arial" w:hAnsi="Arial" w:cs="Arial"/>
                <w:sz w:val="20"/>
                <w:szCs w:val="20"/>
                <w:lang w:val="en-IN"/>
              </w:rPr>
              <w:t>SmartStock</w:t>
            </w:r>
            <w:proofErr w:type="spellEnd"/>
            <w:r w:rsidRPr="001F4235">
              <w:rPr>
                <w:rFonts w:ascii="Arial" w:hAnsi="Arial" w:cs="Arial"/>
                <w:sz w:val="20"/>
                <w:szCs w:val="20"/>
                <w:lang w:val="en-IN"/>
              </w:rPr>
              <w:t xml:space="preserve"> system with inventory tracking, sales analytics, responsive UI, and project documentation.</w:t>
            </w:r>
          </w:p>
        </w:tc>
        <w:tc>
          <w:tcPr>
            <w:tcW w:w="1279" w:type="dxa"/>
            <w:vAlign w:val="center"/>
            <w:hideMark/>
          </w:tcPr>
          <w:p w14:paraId="1029CEA4"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24 Dec 2025</w:t>
            </w:r>
          </w:p>
        </w:tc>
      </w:tr>
      <w:tr w:rsidR="001F4235" w:rsidRPr="001F4235" w14:paraId="69D12C7A" w14:textId="77777777" w:rsidTr="001F4235">
        <w:trPr>
          <w:tblCellSpacing w:w="15" w:type="dxa"/>
        </w:trPr>
        <w:tc>
          <w:tcPr>
            <w:tcW w:w="1661" w:type="dxa"/>
            <w:vAlign w:val="center"/>
            <w:hideMark/>
          </w:tcPr>
          <w:p w14:paraId="43D5282D"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Final Presentation</w:t>
            </w:r>
          </w:p>
        </w:tc>
        <w:tc>
          <w:tcPr>
            <w:tcW w:w="5777" w:type="dxa"/>
            <w:vAlign w:val="center"/>
            <w:hideMark/>
          </w:tcPr>
          <w:p w14:paraId="63731805" w14:textId="77777777" w:rsidR="001F4235" w:rsidRPr="001F4235" w:rsidRDefault="001F4235" w:rsidP="005A7459">
            <w:pPr>
              <w:jc w:val="both"/>
              <w:rPr>
                <w:rFonts w:ascii="Arial" w:hAnsi="Arial" w:cs="Arial"/>
                <w:sz w:val="20"/>
                <w:szCs w:val="20"/>
                <w:lang w:val="en-IN"/>
              </w:rPr>
            </w:pPr>
            <w:r w:rsidRPr="001F4235">
              <w:rPr>
                <w:rFonts w:ascii="Arial" w:hAnsi="Arial" w:cs="Arial"/>
                <w:sz w:val="20"/>
                <w:szCs w:val="20"/>
                <w:lang w:val="en-IN"/>
              </w:rPr>
              <w:t>Delivered final demonstration showcasing system architecture, real-time dashboard insights, filtering capabilities, and overall project outcomes.</w:t>
            </w:r>
          </w:p>
        </w:tc>
        <w:tc>
          <w:tcPr>
            <w:tcW w:w="1279" w:type="dxa"/>
            <w:vAlign w:val="center"/>
            <w:hideMark/>
          </w:tcPr>
          <w:p w14:paraId="516D5135" w14:textId="77777777" w:rsidR="001F4235" w:rsidRPr="001F4235" w:rsidRDefault="001F4235" w:rsidP="005A7459">
            <w:pPr>
              <w:jc w:val="both"/>
              <w:rPr>
                <w:rFonts w:ascii="Arial" w:hAnsi="Arial" w:cs="Arial"/>
                <w:sz w:val="20"/>
                <w:szCs w:val="20"/>
                <w:lang w:val="en-IN"/>
              </w:rPr>
            </w:pPr>
            <w:r w:rsidRPr="001F4235">
              <w:rPr>
                <w:rFonts w:ascii="Arial" w:hAnsi="Arial" w:cs="Arial"/>
                <w:b/>
                <w:bCs/>
                <w:sz w:val="20"/>
                <w:szCs w:val="20"/>
                <w:lang w:val="en-IN"/>
              </w:rPr>
              <w:t>31 Dec 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729A234F" w14:textId="77777777"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The execution of the </w:t>
      </w:r>
      <w:proofErr w:type="spellStart"/>
      <w:r w:rsidRPr="001F4235">
        <w:rPr>
          <w:rFonts w:ascii="Arial" w:hAnsi="Arial" w:cs="Arial"/>
          <w:b/>
          <w:bCs/>
          <w:sz w:val="20"/>
          <w:szCs w:val="20"/>
          <w:lang w:val="en-IN"/>
        </w:rPr>
        <w:t>SmartStock</w:t>
      </w:r>
      <w:proofErr w:type="spellEnd"/>
      <w:r w:rsidRPr="001F4235">
        <w:rPr>
          <w:rFonts w:ascii="Arial" w:hAnsi="Arial" w:cs="Arial"/>
          <w:b/>
          <w:bCs/>
          <w:sz w:val="20"/>
          <w:szCs w:val="20"/>
          <w:lang w:val="en-IN"/>
        </w:rPr>
        <w:t xml:space="preserve"> Inventory and Sales Management System</w:t>
      </w:r>
      <w:r w:rsidRPr="001F4235">
        <w:rPr>
          <w:rFonts w:ascii="Arial" w:hAnsi="Arial" w:cs="Arial"/>
          <w:sz w:val="20"/>
          <w:szCs w:val="20"/>
          <w:lang w:val="en-IN"/>
        </w:rPr>
        <w:t xml:space="preserve"> followed a structured and iterative development approach to ensure accuracy, scalability, and usability.</w:t>
      </w:r>
    </w:p>
    <w:p w14:paraId="1E4989A2" w14:textId="77777777"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The project commenced with </w:t>
      </w:r>
      <w:r w:rsidRPr="001F4235">
        <w:rPr>
          <w:rFonts w:ascii="Arial" w:hAnsi="Arial" w:cs="Arial"/>
          <w:b/>
          <w:bCs/>
          <w:sz w:val="20"/>
          <w:szCs w:val="20"/>
          <w:lang w:val="en-IN"/>
        </w:rPr>
        <w:t>requirement analysis</w:t>
      </w:r>
      <w:r w:rsidRPr="001F4235">
        <w:rPr>
          <w:rFonts w:ascii="Arial" w:hAnsi="Arial" w:cs="Arial"/>
          <w:sz w:val="20"/>
          <w:szCs w:val="20"/>
          <w:lang w:val="en-IN"/>
        </w:rPr>
        <w:t>, where the problem of inefficient inventory tracking and limited sales visibility was studied. Functional and non-functional requirements were identified, including product management, city and store-based filtering, real-time stock monitoring, and sales analytics. Sample sales and inventory datasets were collected to simulate real-world retail scenarios.</w:t>
      </w:r>
    </w:p>
    <w:p w14:paraId="0631D01D" w14:textId="35B0BF36"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Next, the </w:t>
      </w:r>
      <w:r w:rsidRPr="001F4235">
        <w:rPr>
          <w:rFonts w:ascii="Arial" w:hAnsi="Arial" w:cs="Arial"/>
          <w:b/>
          <w:bCs/>
          <w:sz w:val="20"/>
          <w:szCs w:val="20"/>
          <w:lang w:val="en-IN"/>
        </w:rPr>
        <w:t>backend development phase</w:t>
      </w:r>
      <w:r w:rsidRPr="001F4235">
        <w:rPr>
          <w:rFonts w:ascii="Arial" w:hAnsi="Arial" w:cs="Arial"/>
          <w:sz w:val="20"/>
          <w:szCs w:val="20"/>
          <w:lang w:val="en-IN"/>
        </w:rPr>
        <w:t xml:space="preserve"> was initiated using </w:t>
      </w:r>
      <w:r w:rsidR="00BB46F4">
        <w:rPr>
          <w:rFonts w:ascii="Arial" w:hAnsi="Arial" w:cs="Arial"/>
          <w:sz w:val="20"/>
          <w:szCs w:val="20"/>
          <w:lang w:val="en-IN"/>
        </w:rPr>
        <w:t>python</w:t>
      </w:r>
      <w:r w:rsidRPr="001F4235">
        <w:rPr>
          <w:rFonts w:ascii="Arial" w:hAnsi="Arial" w:cs="Arial"/>
          <w:sz w:val="20"/>
          <w:szCs w:val="20"/>
          <w:lang w:val="en-IN"/>
        </w:rPr>
        <w:t xml:space="preserve">, </w:t>
      </w:r>
      <w:proofErr w:type="spellStart"/>
      <w:r w:rsidR="00BB46F4">
        <w:rPr>
          <w:rFonts w:ascii="Arial" w:hAnsi="Arial" w:cs="Arial"/>
          <w:sz w:val="20"/>
          <w:szCs w:val="20"/>
          <w:lang w:val="en-IN"/>
        </w:rPr>
        <w:t>FastAPI</w:t>
      </w:r>
      <w:proofErr w:type="spellEnd"/>
      <w:r w:rsidRPr="001F4235">
        <w:rPr>
          <w:rFonts w:ascii="Arial" w:hAnsi="Arial" w:cs="Arial"/>
          <w:sz w:val="20"/>
          <w:szCs w:val="20"/>
          <w:lang w:val="en-IN"/>
        </w:rPr>
        <w:t>, and M</w:t>
      </w:r>
      <w:r w:rsidR="00BB46F4">
        <w:rPr>
          <w:rFonts w:ascii="Arial" w:hAnsi="Arial" w:cs="Arial"/>
          <w:sz w:val="20"/>
          <w:szCs w:val="20"/>
          <w:lang w:val="en-IN"/>
        </w:rPr>
        <w:t>ySQL</w:t>
      </w:r>
      <w:r w:rsidRPr="001F4235">
        <w:rPr>
          <w:rFonts w:ascii="Arial" w:hAnsi="Arial" w:cs="Arial"/>
          <w:sz w:val="20"/>
          <w:szCs w:val="20"/>
          <w:lang w:val="en-IN"/>
        </w:rPr>
        <w:t>. Database schemas were designed to store product details, city-wise and store-wise sales data, and inventory quantities. RESTful APIs were implemented to support CRUD operations, dynamic filtering by city and store, and aggregated sales summaries required for dashboard visualization.</w:t>
      </w:r>
    </w:p>
    <w:p w14:paraId="4009AE38" w14:textId="77777777"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Parallelly, the </w:t>
      </w:r>
      <w:r w:rsidRPr="001F4235">
        <w:rPr>
          <w:rFonts w:ascii="Arial" w:hAnsi="Arial" w:cs="Arial"/>
          <w:b/>
          <w:bCs/>
          <w:sz w:val="20"/>
          <w:szCs w:val="20"/>
          <w:lang w:val="en-IN"/>
        </w:rPr>
        <w:t>frontend development</w:t>
      </w:r>
      <w:r w:rsidRPr="001F4235">
        <w:rPr>
          <w:rFonts w:ascii="Arial" w:hAnsi="Arial" w:cs="Arial"/>
          <w:sz w:val="20"/>
          <w:szCs w:val="20"/>
          <w:lang w:val="en-IN"/>
        </w:rPr>
        <w:t xml:space="preserve"> was carried out using React and Tailwind CSS. Core UI components such as dashboards, filter dropdowns, summary cards, and charts were developed. Recharts was integrated to visualize category-wise inventory levels and sales performance through bar charts, enabling clear analytical insights.</w:t>
      </w:r>
    </w:p>
    <w:p w14:paraId="4E6D7156" w14:textId="77777777"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The </w:t>
      </w:r>
      <w:r w:rsidRPr="001F4235">
        <w:rPr>
          <w:rFonts w:ascii="Arial" w:hAnsi="Arial" w:cs="Arial"/>
          <w:b/>
          <w:bCs/>
          <w:sz w:val="20"/>
          <w:szCs w:val="20"/>
          <w:lang w:val="en-IN"/>
        </w:rPr>
        <w:t>business logic layer</w:t>
      </w:r>
      <w:r w:rsidRPr="001F4235">
        <w:rPr>
          <w:rFonts w:ascii="Arial" w:hAnsi="Arial" w:cs="Arial"/>
          <w:sz w:val="20"/>
          <w:szCs w:val="20"/>
          <w:lang w:val="en-IN"/>
        </w:rPr>
        <w:t xml:space="preserve"> focused on calculating inventory metrics such as total products, low-stock alerts based on reorder levels, and overstock identification. Category-wise stock aggregation and sales summaries were dynamically generated based on user-selected filters, ensuring accurate and responsive data representation.</w:t>
      </w:r>
    </w:p>
    <w:p w14:paraId="57A1C5A9" w14:textId="77777777" w:rsidR="001F4235" w:rsidRPr="001F4235" w:rsidRDefault="001F4235" w:rsidP="001F4235">
      <w:pPr>
        <w:rPr>
          <w:rFonts w:ascii="Arial" w:hAnsi="Arial" w:cs="Arial"/>
          <w:sz w:val="20"/>
          <w:szCs w:val="20"/>
          <w:lang w:val="en-IN"/>
        </w:rPr>
      </w:pPr>
      <w:r w:rsidRPr="001F4235">
        <w:rPr>
          <w:rFonts w:ascii="Arial" w:hAnsi="Arial" w:cs="Arial"/>
          <w:sz w:val="20"/>
          <w:szCs w:val="20"/>
          <w:lang w:val="en-IN"/>
        </w:rPr>
        <w:t xml:space="preserve">The system then underwent </w:t>
      </w:r>
      <w:r w:rsidRPr="001F4235">
        <w:rPr>
          <w:rFonts w:ascii="Arial" w:hAnsi="Arial" w:cs="Arial"/>
          <w:b/>
          <w:bCs/>
          <w:sz w:val="20"/>
          <w:szCs w:val="20"/>
          <w:lang w:val="en-IN"/>
        </w:rPr>
        <w:t>iterative testing and debugging</w:t>
      </w:r>
      <w:r w:rsidRPr="001F4235">
        <w:rPr>
          <w:rFonts w:ascii="Arial" w:hAnsi="Arial" w:cs="Arial"/>
          <w:sz w:val="20"/>
          <w:szCs w:val="20"/>
          <w:lang w:val="en-IN"/>
        </w:rPr>
        <w:t>, where API responses, data binding, and UI interactions were validated. Issues related to filtering, missing data, and visualization consistency were resolved. Performance testing ensured smooth rendering of charts and seamless interaction across filters.</w:t>
      </w:r>
    </w:p>
    <w:p w14:paraId="372D73BB" w14:textId="2F63482C" w:rsidR="00850FDE" w:rsidRPr="00850FDE" w:rsidRDefault="001F4235" w:rsidP="008453B3">
      <w:pPr>
        <w:rPr>
          <w:rFonts w:ascii="Arial" w:hAnsi="Arial" w:cs="Arial"/>
          <w:sz w:val="20"/>
          <w:szCs w:val="20"/>
          <w:lang w:val="en-IN"/>
        </w:rPr>
      </w:pPr>
      <w:r w:rsidRPr="001F4235">
        <w:rPr>
          <w:rFonts w:ascii="Arial" w:hAnsi="Arial" w:cs="Arial"/>
          <w:sz w:val="20"/>
          <w:szCs w:val="20"/>
          <w:lang w:val="en-IN"/>
        </w:rPr>
        <w:lastRenderedPageBreak/>
        <w:t xml:space="preserve">Finally, the project was </w:t>
      </w:r>
      <w:r w:rsidRPr="001F4235">
        <w:rPr>
          <w:rFonts w:ascii="Arial" w:hAnsi="Arial" w:cs="Arial"/>
          <w:b/>
          <w:bCs/>
          <w:sz w:val="20"/>
          <w:szCs w:val="20"/>
          <w:lang w:val="en-IN"/>
        </w:rPr>
        <w:t>refined and documented</w:t>
      </w:r>
      <w:r w:rsidRPr="001F4235">
        <w:rPr>
          <w:rFonts w:ascii="Arial" w:hAnsi="Arial" w:cs="Arial"/>
          <w:sz w:val="20"/>
          <w:szCs w:val="20"/>
          <w:lang w:val="en-IN"/>
        </w:rPr>
        <w:t>, with enhancements such as theme support, responsive design, and user-friendly navigation. The completed system was demonstrated, showcasing its ability to provide real-time inventory insights, improve sales decision-making, and support efficient stock management across multiple cities and stores, thereby fulfilling the project objectives.</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2828082" w14:textId="09439F73"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1:</w:t>
      </w:r>
      <w:r w:rsidRPr="00B13810">
        <w:rPr>
          <w:rFonts w:ascii="Arial" w:hAnsi="Arial" w:cs="Arial"/>
          <w:sz w:val="20"/>
          <w:szCs w:val="20"/>
          <w:lang w:val="en-IN"/>
        </w:rPr>
        <w:t xml:space="preserve"> Go to GitHub and clone the </w:t>
      </w:r>
      <w:proofErr w:type="spellStart"/>
      <w:r w:rsidRPr="00B13810">
        <w:rPr>
          <w:rFonts w:ascii="Arial" w:hAnsi="Arial" w:cs="Arial"/>
          <w:sz w:val="20"/>
          <w:szCs w:val="20"/>
          <w:lang w:val="en-IN"/>
        </w:rPr>
        <w:t>SmartStock</w:t>
      </w:r>
      <w:proofErr w:type="spellEnd"/>
      <w:r w:rsidRPr="00B13810">
        <w:rPr>
          <w:rFonts w:ascii="Arial" w:hAnsi="Arial" w:cs="Arial"/>
          <w:sz w:val="20"/>
          <w:szCs w:val="20"/>
          <w:lang w:val="en-IN"/>
        </w:rPr>
        <w:t xml:space="preserve"> – Inventory Optimization for Retail Stores repository to your local system.</w:t>
      </w:r>
      <w:r w:rsidRPr="00B13810">
        <w:rPr>
          <w:rFonts w:ascii="Arial" w:hAnsi="Arial" w:cs="Arial"/>
          <w:sz w:val="20"/>
          <w:szCs w:val="20"/>
          <w:lang w:val="en-IN"/>
        </w:rPr>
        <w:br/>
        <w:t xml:space="preserve">Open the project folder in VS Code for execution and development. </w:t>
      </w:r>
      <w:hyperlink r:id="rId8" w:history="1">
        <w:r w:rsidRPr="00B13810">
          <w:rPr>
            <w:rFonts w:ascii="Arial" w:hAnsi="Arial" w:cs="Arial"/>
            <w:sz w:val="20"/>
            <w:szCs w:val="20"/>
            <w:lang w:val="en-IN"/>
          </w:rPr>
          <w:t>https://github.com/HEPHZIBAI/SmartStock-Inventory-Optimization-for-Retail-Stores</w:t>
        </w:r>
      </w:hyperlink>
    </w:p>
    <w:p w14:paraId="1B456D0B" w14:textId="3B21AB52"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2:</w:t>
      </w:r>
      <w:r w:rsidRPr="00B13810">
        <w:rPr>
          <w:rFonts w:ascii="Arial" w:hAnsi="Arial" w:cs="Arial"/>
          <w:sz w:val="20"/>
          <w:szCs w:val="20"/>
          <w:lang w:val="en-IN"/>
        </w:rPr>
        <w:t xml:space="preserve"> Start the backend server by navigating to the backend folder and running:</w:t>
      </w:r>
    </w:p>
    <w:p w14:paraId="51750308" w14:textId="77777777" w:rsidR="00B13810" w:rsidRPr="00B13810" w:rsidRDefault="00B13810" w:rsidP="00B13810">
      <w:pPr>
        <w:numPr>
          <w:ilvl w:val="0"/>
          <w:numId w:val="15"/>
        </w:numPr>
        <w:rPr>
          <w:rFonts w:ascii="Arial" w:hAnsi="Arial" w:cs="Arial"/>
          <w:sz w:val="20"/>
          <w:szCs w:val="20"/>
          <w:lang w:val="en-IN"/>
        </w:rPr>
      </w:pPr>
      <w:r w:rsidRPr="00B13810">
        <w:rPr>
          <w:rFonts w:ascii="Arial" w:hAnsi="Arial" w:cs="Arial"/>
          <w:sz w:val="20"/>
          <w:szCs w:val="20"/>
          <w:lang w:val="en-IN"/>
        </w:rPr>
        <w:t>Install dependencies</w:t>
      </w:r>
    </w:p>
    <w:p w14:paraId="1102210D" w14:textId="77777777" w:rsidR="00B13810" w:rsidRPr="00B13810" w:rsidRDefault="00B13810" w:rsidP="00B13810">
      <w:pPr>
        <w:numPr>
          <w:ilvl w:val="0"/>
          <w:numId w:val="15"/>
        </w:numPr>
        <w:rPr>
          <w:rFonts w:ascii="Arial" w:hAnsi="Arial" w:cs="Arial"/>
          <w:sz w:val="20"/>
          <w:szCs w:val="20"/>
          <w:lang w:val="en-IN"/>
        </w:rPr>
      </w:pPr>
      <w:r w:rsidRPr="00B13810">
        <w:rPr>
          <w:rFonts w:ascii="Arial" w:hAnsi="Arial" w:cs="Arial"/>
          <w:sz w:val="20"/>
          <w:szCs w:val="20"/>
          <w:lang w:val="en-IN"/>
        </w:rPr>
        <w:t xml:space="preserve">Run the server using </w:t>
      </w:r>
      <w:proofErr w:type="spellStart"/>
      <w:r w:rsidRPr="00B13810">
        <w:rPr>
          <w:rFonts w:ascii="Arial" w:hAnsi="Arial" w:cs="Arial"/>
          <w:sz w:val="20"/>
          <w:szCs w:val="20"/>
          <w:lang w:val="en-IN"/>
        </w:rPr>
        <w:t>npm</w:t>
      </w:r>
      <w:proofErr w:type="spellEnd"/>
      <w:r w:rsidRPr="00B13810">
        <w:rPr>
          <w:rFonts w:ascii="Arial" w:hAnsi="Arial" w:cs="Arial"/>
          <w:sz w:val="20"/>
          <w:szCs w:val="20"/>
          <w:lang w:val="en-IN"/>
        </w:rPr>
        <w:t xml:space="preserve"> start</w:t>
      </w:r>
    </w:p>
    <w:p w14:paraId="19BAACB8"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This will start the backend API using Node.js, Express, and MongoDB.</w:t>
      </w:r>
    </w:p>
    <w:p w14:paraId="30370D59" w14:textId="5053ED82"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3:</w:t>
      </w:r>
      <w:r w:rsidRPr="00B13810">
        <w:rPr>
          <w:rFonts w:ascii="Arial" w:hAnsi="Arial" w:cs="Arial"/>
          <w:sz w:val="20"/>
          <w:szCs w:val="20"/>
          <w:lang w:val="en-IN"/>
        </w:rPr>
        <w:t xml:space="preserve"> Start the frontend application by navigating to the frontend folder and running:</w:t>
      </w:r>
    </w:p>
    <w:p w14:paraId="4B07E832" w14:textId="77777777" w:rsidR="00B13810" w:rsidRPr="00B13810" w:rsidRDefault="00B13810" w:rsidP="00B13810">
      <w:pPr>
        <w:numPr>
          <w:ilvl w:val="0"/>
          <w:numId w:val="16"/>
        </w:numPr>
        <w:rPr>
          <w:rFonts w:ascii="Arial" w:hAnsi="Arial" w:cs="Arial"/>
          <w:sz w:val="20"/>
          <w:szCs w:val="20"/>
          <w:lang w:val="en-IN"/>
        </w:rPr>
      </w:pPr>
      <w:r w:rsidRPr="00B13810">
        <w:rPr>
          <w:rFonts w:ascii="Arial" w:hAnsi="Arial" w:cs="Arial"/>
          <w:sz w:val="20"/>
          <w:szCs w:val="20"/>
          <w:lang w:val="en-IN"/>
        </w:rPr>
        <w:t>Install dependencies</w:t>
      </w:r>
    </w:p>
    <w:p w14:paraId="0963B057" w14:textId="77777777" w:rsidR="00B13810" w:rsidRPr="00B13810" w:rsidRDefault="00B13810" w:rsidP="00B13810">
      <w:pPr>
        <w:numPr>
          <w:ilvl w:val="0"/>
          <w:numId w:val="16"/>
        </w:numPr>
        <w:rPr>
          <w:rFonts w:ascii="Arial" w:hAnsi="Arial" w:cs="Arial"/>
          <w:sz w:val="20"/>
          <w:szCs w:val="20"/>
          <w:lang w:val="en-IN"/>
        </w:rPr>
      </w:pPr>
      <w:r w:rsidRPr="00B13810">
        <w:rPr>
          <w:rFonts w:ascii="Arial" w:hAnsi="Arial" w:cs="Arial"/>
          <w:sz w:val="20"/>
          <w:szCs w:val="20"/>
          <w:lang w:val="en-IN"/>
        </w:rPr>
        <w:t xml:space="preserve">Start the React application using </w:t>
      </w:r>
      <w:proofErr w:type="spellStart"/>
      <w:r w:rsidRPr="00B13810">
        <w:rPr>
          <w:rFonts w:ascii="Arial" w:hAnsi="Arial" w:cs="Arial"/>
          <w:sz w:val="20"/>
          <w:szCs w:val="20"/>
          <w:lang w:val="en-IN"/>
        </w:rPr>
        <w:t>npm</w:t>
      </w:r>
      <w:proofErr w:type="spellEnd"/>
      <w:r w:rsidRPr="00B13810">
        <w:rPr>
          <w:rFonts w:ascii="Arial" w:hAnsi="Arial" w:cs="Arial"/>
          <w:sz w:val="20"/>
          <w:szCs w:val="20"/>
          <w:lang w:val="en-IN"/>
        </w:rPr>
        <w:t xml:space="preserve"> start</w:t>
      </w:r>
    </w:p>
    <w:p w14:paraId="5070BBD7"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The application will open in the browser at localhost:3000.</w:t>
      </w:r>
    </w:p>
    <w:p w14:paraId="1DA1BCF5" w14:textId="029BA92E"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4:</w:t>
      </w:r>
      <w:r w:rsidRPr="00B13810">
        <w:rPr>
          <w:rFonts w:ascii="Arial" w:hAnsi="Arial" w:cs="Arial"/>
          <w:sz w:val="20"/>
          <w:szCs w:val="20"/>
          <w:lang w:val="en-IN"/>
        </w:rPr>
        <w:t xml:space="preserve"> This is the Landing Page of </w:t>
      </w:r>
      <w:proofErr w:type="spellStart"/>
      <w:r w:rsidRPr="00B13810">
        <w:rPr>
          <w:rFonts w:ascii="Arial" w:hAnsi="Arial" w:cs="Arial"/>
          <w:sz w:val="20"/>
          <w:szCs w:val="20"/>
          <w:lang w:val="en-IN"/>
        </w:rPr>
        <w:t>SmartStock</w:t>
      </w:r>
      <w:proofErr w:type="spellEnd"/>
      <w:r w:rsidRPr="00B13810">
        <w:rPr>
          <w:rFonts w:ascii="Arial" w:hAnsi="Arial" w:cs="Arial"/>
          <w:sz w:val="20"/>
          <w:szCs w:val="20"/>
          <w:lang w:val="en-IN"/>
        </w:rPr>
        <w:t>, which includes:</w:t>
      </w:r>
    </w:p>
    <w:p w14:paraId="60DACB88" w14:textId="77777777" w:rsidR="00B13810" w:rsidRPr="00B13810" w:rsidRDefault="00B13810" w:rsidP="00B13810">
      <w:pPr>
        <w:numPr>
          <w:ilvl w:val="0"/>
          <w:numId w:val="17"/>
        </w:numPr>
        <w:rPr>
          <w:rFonts w:ascii="Arial" w:hAnsi="Arial" w:cs="Arial"/>
          <w:sz w:val="20"/>
          <w:szCs w:val="20"/>
          <w:lang w:val="en-IN"/>
        </w:rPr>
      </w:pPr>
      <w:r w:rsidRPr="00B13810">
        <w:rPr>
          <w:rFonts w:ascii="Arial" w:hAnsi="Arial" w:cs="Arial"/>
          <w:sz w:val="20"/>
          <w:szCs w:val="20"/>
          <w:lang w:val="en-IN"/>
        </w:rPr>
        <w:t>Basic navigation</w:t>
      </w:r>
    </w:p>
    <w:p w14:paraId="44BF1A04" w14:textId="77777777" w:rsidR="00B13810" w:rsidRPr="00B13810" w:rsidRDefault="00B13810" w:rsidP="00B13810">
      <w:pPr>
        <w:numPr>
          <w:ilvl w:val="0"/>
          <w:numId w:val="17"/>
        </w:numPr>
        <w:rPr>
          <w:rFonts w:ascii="Arial" w:hAnsi="Arial" w:cs="Arial"/>
          <w:sz w:val="20"/>
          <w:szCs w:val="20"/>
          <w:lang w:val="en-IN"/>
        </w:rPr>
      </w:pPr>
      <w:r w:rsidRPr="00B13810">
        <w:rPr>
          <w:rFonts w:ascii="Arial" w:hAnsi="Arial" w:cs="Arial"/>
          <w:sz w:val="20"/>
          <w:szCs w:val="20"/>
          <w:lang w:val="en-IN"/>
        </w:rPr>
        <w:t>Login option</w:t>
      </w:r>
    </w:p>
    <w:p w14:paraId="7255DDB9" w14:textId="77777777" w:rsidR="00B13810" w:rsidRPr="00B13810" w:rsidRDefault="00B13810" w:rsidP="00B13810">
      <w:pPr>
        <w:numPr>
          <w:ilvl w:val="0"/>
          <w:numId w:val="17"/>
        </w:numPr>
        <w:rPr>
          <w:rFonts w:ascii="Arial" w:hAnsi="Arial" w:cs="Arial"/>
          <w:sz w:val="20"/>
          <w:szCs w:val="20"/>
          <w:lang w:val="en-IN"/>
        </w:rPr>
      </w:pPr>
      <w:r w:rsidRPr="00B13810">
        <w:rPr>
          <w:rFonts w:ascii="Arial" w:hAnsi="Arial" w:cs="Arial"/>
          <w:sz w:val="20"/>
          <w:szCs w:val="20"/>
          <w:lang w:val="en-IN"/>
        </w:rPr>
        <w:t>Overview of inventory optimization features</w:t>
      </w:r>
    </w:p>
    <w:p w14:paraId="6327ECFA" w14:textId="77777777" w:rsidR="00B13810" w:rsidRPr="00B13810" w:rsidRDefault="00B13810" w:rsidP="00B13810">
      <w:pPr>
        <w:numPr>
          <w:ilvl w:val="0"/>
          <w:numId w:val="17"/>
        </w:numPr>
        <w:rPr>
          <w:rFonts w:ascii="Arial" w:hAnsi="Arial" w:cs="Arial"/>
          <w:sz w:val="20"/>
          <w:szCs w:val="20"/>
          <w:lang w:val="en-IN"/>
        </w:rPr>
      </w:pPr>
      <w:r w:rsidRPr="00B13810">
        <w:rPr>
          <w:rFonts w:ascii="Arial" w:hAnsi="Arial" w:cs="Arial"/>
          <w:sz w:val="20"/>
          <w:szCs w:val="20"/>
          <w:lang w:val="en-IN"/>
        </w:rPr>
        <w:t>AI-powered chatbot access for assistance</w:t>
      </w:r>
    </w:p>
    <w:p w14:paraId="2F671F8D" w14:textId="5DCE4F2E"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5:</w:t>
      </w:r>
      <w:r w:rsidRPr="00B13810">
        <w:rPr>
          <w:rFonts w:ascii="Arial" w:hAnsi="Arial" w:cs="Arial"/>
          <w:sz w:val="20"/>
          <w:szCs w:val="20"/>
          <w:lang w:val="en-IN"/>
        </w:rPr>
        <w:t xml:space="preserve"> After clicking on Login, the user must authenticate based on their role:</w:t>
      </w:r>
    </w:p>
    <w:p w14:paraId="22323A18" w14:textId="77777777" w:rsidR="00B13810" w:rsidRPr="00B13810" w:rsidRDefault="00B13810" w:rsidP="00B13810">
      <w:pPr>
        <w:numPr>
          <w:ilvl w:val="0"/>
          <w:numId w:val="18"/>
        </w:numPr>
        <w:rPr>
          <w:rFonts w:ascii="Arial" w:hAnsi="Arial" w:cs="Arial"/>
          <w:sz w:val="20"/>
          <w:szCs w:val="20"/>
          <w:lang w:val="en-IN"/>
        </w:rPr>
      </w:pPr>
      <w:r w:rsidRPr="00B13810">
        <w:rPr>
          <w:rFonts w:ascii="Arial" w:hAnsi="Arial" w:cs="Arial"/>
          <w:sz w:val="20"/>
          <w:szCs w:val="20"/>
          <w:lang w:val="en-IN"/>
        </w:rPr>
        <w:t>Admin Login</w:t>
      </w:r>
    </w:p>
    <w:p w14:paraId="7BEB6456" w14:textId="77777777" w:rsidR="00B13810" w:rsidRPr="00B13810" w:rsidRDefault="00B13810" w:rsidP="00B13810">
      <w:pPr>
        <w:numPr>
          <w:ilvl w:val="0"/>
          <w:numId w:val="18"/>
        </w:numPr>
        <w:rPr>
          <w:rFonts w:ascii="Arial" w:hAnsi="Arial" w:cs="Arial"/>
          <w:sz w:val="20"/>
          <w:szCs w:val="20"/>
          <w:lang w:val="en-IN"/>
        </w:rPr>
      </w:pPr>
      <w:r w:rsidRPr="00B13810">
        <w:rPr>
          <w:rFonts w:ascii="Arial" w:hAnsi="Arial" w:cs="Arial"/>
          <w:sz w:val="20"/>
          <w:szCs w:val="20"/>
          <w:lang w:val="en-IN"/>
        </w:rPr>
        <w:t>Store Manager Login</w:t>
      </w:r>
    </w:p>
    <w:p w14:paraId="10752B3C"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Role-based authentication ensures secure access to data.</w:t>
      </w:r>
    </w:p>
    <w:p w14:paraId="1F90B184" w14:textId="05775ED8"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lastRenderedPageBreak/>
        <w:drawing>
          <wp:inline distT="0" distB="0" distL="0" distR="0" wp14:anchorId="5C34568A" wp14:editId="3DC9F044">
            <wp:extent cx="5486400" cy="2567940"/>
            <wp:effectExtent l="0" t="0" r="0" b="3810"/>
            <wp:docPr id="7784537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67940"/>
                    </a:xfrm>
                    <a:prstGeom prst="rect">
                      <a:avLst/>
                    </a:prstGeom>
                    <a:noFill/>
                    <a:ln>
                      <a:noFill/>
                    </a:ln>
                  </pic:spPr>
                </pic:pic>
              </a:graphicData>
            </a:graphic>
          </wp:inline>
        </w:drawing>
      </w:r>
    </w:p>
    <w:p w14:paraId="2D274FED" w14:textId="1B496E03"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6:</w:t>
      </w:r>
      <w:r w:rsidRPr="00B13810">
        <w:rPr>
          <w:rFonts w:ascii="Arial" w:hAnsi="Arial" w:cs="Arial"/>
          <w:sz w:val="20"/>
          <w:szCs w:val="20"/>
          <w:lang w:val="en-IN"/>
        </w:rPr>
        <w:t xml:space="preserve"> Once logged in:</w:t>
      </w:r>
    </w:p>
    <w:p w14:paraId="58320F5D" w14:textId="77777777" w:rsidR="00B13810" w:rsidRPr="00B13810" w:rsidRDefault="00B13810" w:rsidP="00B13810">
      <w:pPr>
        <w:numPr>
          <w:ilvl w:val="0"/>
          <w:numId w:val="19"/>
        </w:numPr>
        <w:rPr>
          <w:rFonts w:ascii="Arial" w:hAnsi="Arial" w:cs="Arial"/>
          <w:sz w:val="20"/>
          <w:szCs w:val="20"/>
          <w:lang w:val="en-IN"/>
        </w:rPr>
      </w:pPr>
      <w:r w:rsidRPr="00B13810">
        <w:rPr>
          <w:rFonts w:ascii="Arial" w:hAnsi="Arial" w:cs="Arial"/>
          <w:sz w:val="20"/>
          <w:szCs w:val="20"/>
          <w:lang w:val="en-IN"/>
        </w:rPr>
        <w:t>Admin is redirected to the Admin Dashboard</w:t>
      </w:r>
    </w:p>
    <w:p w14:paraId="13843B94" w14:textId="77777777" w:rsidR="00B13810" w:rsidRPr="00B13810" w:rsidRDefault="00B13810" w:rsidP="00B13810">
      <w:pPr>
        <w:numPr>
          <w:ilvl w:val="0"/>
          <w:numId w:val="19"/>
        </w:numPr>
        <w:rPr>
          <w:rFonts w:ascii="Arial" w:hAnsi="Arial" w:cs="Arial"/>
          <w:sz w:val="20"/>
          <w:szCs w:val="20"/>
          <w:lang w:val="en-IN"/>
        </w:rPr>
      </w:pPr>
      <w:r w:rsidRPr="00B13810">
        <w:rPr>
          <w:rFonts w:ascii="Arial" w:hAnsi="Arial" w:cs="Arial"/>
          <w:sz w:val="20"/>
          <w:szCs w:val="20"/>
          <w:lang w:val="en-IN"/>
        </w:rPr>
        <w:t>Store Manager is redirected to the Store Dashboard</w:t>
      </w:r>
    </w:p>
    <w:p w14:paraId="52EE599B"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Each dashboard displays data relevant to the user’s role.</w:t>
      </w:r>
    </w:p>
    <w:p w14:paraId="4AE26628" w14:textId="07EBE5A5"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7:</w:t>
      </w:r>
      <w:r w:rsidRPr="00B13810">
        <w:rPr>
          <w:rFonts w:ascii="Arial" w:hAnsi="Arial" w:cs="Arial"/>
          <w:sz w:val="20"/>
          <w:szCs w:val="20"/>
          <w:lang w:val="en-IN"/>
        </w:rPr>
        <w:t xml:space="preserve"> In the Store Dashboard, the Store Manager can view:</w:t>
      </w:r>
    </w:p>
    <w:p w14:paraId="6A75EC70" w14:textId="77777777" w:rsidR="00B13810" w:rsidRPr="00B13810" w:rsidRDefault="00B13810" w:rsidP="00B13810">
      <w:pPr>
        <w:numPr>
          <w:ilvl w:val="0"/>
          <w:numId w:val="20"/>
        </w:numPr>
        <w:rPr>
          <w:rFonts w:ascii="Arial" w:hAnsi="Arial" w:cs="Arial"/>
          <w:sz w:val="20"/>
          <w:szCs w:val="20"/>
          <w:lang w:val="en-IN"/>
        </w:rPr>
      </w:pPr>
      <w:r w:rsidRPr="00B13810">
        <w:rPr>
          <w:rFonts w:ascii="Arial" w:hAnsi="Arial" w:cs="Arial"/>
          <w:sz w:val="20"/>
          <w:szCs w:val="20"/>
          <w:lang w:val="en-IN"/>
        </w:rPr>
        <w:t>Total products</w:t>
      </w:r>
    </w:p>
    <w:p w14:paraId="48FC71B5" w14:textId="77777777" w:rsidR="00B13810" w:rsidRPr="00B13810" w:rsidRDefault="00B13810" w:rsidP="00B13810">
      <w:pPr>
        <w:numPr>
          <w:ilvl w:val="0"/>
          <w:numId w:val="20"/>
        </w:numPr>
        <w:rPr>
          <w:rFonts w:ascii="Arial" w:hAnsi="Arial" w:cs="Arial"/>
          <w:sz w:val="20"/>
          <w:szCs w:val="20"/>
          <w:lang w:val="en-IN"/>
        </w:rPr>
      </w:pPr>
      <w:r w:rsidRPr="00B13810">
        <w:rPr>
          <w:rFonts w:ascii="Arial" w:hAnsi="Arial" w:cs="Arial"/>
          <w:sz w:val="20"/>
          <w:szCs w:val="20"/>
          <w:lang w:val="en-IN"/>
        </w:rPr>
        <w:t>Low stock items</w:t>
      </w:r>
    </w:p>
    <w:p w14:paraId="17A3119C" w14:textId="77777777" w:rsidR="00B13810" w:rsidRPr="00B13810" w:rsidRDefault="00B13810" w:rsidP="00B13810">
      <w:pPr>
        <w:numPr>
          <w:ilvl w:val="0"/>
          <w:numId w:val="20"/>
        </w:numPr>
        <w:rPr>
          <w:rFonts w:ascii="Arial" w:hAnsi="Arial" w:cs="Arial"/>
          <w:sz w:val="20"/>
          <w:szCs w:val="20"/>
          <w:lang w:val="en-IN"/>
        </w:rPr>
      </w:pPr>
      <w:r w:rsidRPr="00B13810">
        <w:rPr>
          <w:rFonts w:ascii="Arial" w:hAnsi="Arial" w:cs="Arial"/>
          <w:sz w:val="20"/>
          <w:szCs w:val="20"/>
          <w:lang w:val="en-IN"/>
        </w:rPr>
        <w:t>Overstock items</w:t>
      </w:r>
    </w:p>
    <w:p w14:paraId="65E753E1" w14:textId="77777777" w:rsidR="00B13810" w:rsidRPr="00B13810" w:rsidRDefault="00B13810" w:rsidP="00B13810">
      <w:pPr>
        <w:numPr>
          <w:ilvl w:val="0"/>
          <w:numId w:val="20"/>
        </w:numPr>
        <w:rPr>
          <w:rFonts w:ascii="Arial" w:hAnsi="Arial" w:cs="Arial"/>
          <w:sz w:val="20"/>
          <w:szCs w:val="20"/>
          <w:lang w:val="en-IN"/>
        </w:rPr>
      </w:pPr>
      <w:r w:rsidRPr="00B13810">
        <w:rPr>
          <w:rFonts w:ascii="Arial" w:hAnsi="Arial" w:cs="Arial"/>
          <w:sz w:val="20"/>
          <w:szCs w:val="20"/>
          <w:lang w:val="en-IN"/>
        </w:rPr>
        <w:t>Category-wise stock visualization using charts</w:t>
      </w:r>
    </w:p>
    <w:p w14:paraId="7689C024"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This helps monitor store-level inventory efficiently.</w:t>
      </w:r>
    </w:p>
    <w:p w14:paraId="093AE6D8" w14:textId="37FDDA95"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0428413B" wp14:editId="5E1ED9FE">
            <wp:extent cx="5138560" cy="2476500"/>
            <wp:effectExtent l="0" t="0" r="5080" b="0"/>
            <wp:docPr id="1951765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6638" cy="2490032"/>
                    </a:xfrm>
                    <a:prstGeom prst="rect">
                      <a:avLst/>
                    </a:prstGeom>
                    <a:noFill/>
                    <a:ln>
                      <a:noFill/>
                    </a:ln>
                  </pic:spPr>
                </pic:pic>
              </a:graphicData>
            </a:graphic>
          </wp:inline>
        </w:drawing>
      </w:r>
    </w:p>
    <w:p w14:paraId="1E2BFAD8" w14:textId="3516A2BB"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lastRenderedPageBreak/>
        <w:t>Step 8:</w:t>
      </w:r>
      <w:r w:rsidRPr="00B13810">
        <w:rPr>
          <w:rFonts w:ascii="Arial" w:hAnsi="Arial" w:cs="Arial"/>
          <w:sz w:val="20"/>
          <w:szCs w:val="20"/>
          <w:lang w:val="en-IN"/>
        </w:rPr>
        <w:t xml:space="preserve"> In the Products section, Store Managers can:</w:t>
      </w:r>
    </w:p>
    <w:p w14:paraId="1842EDB0" w14:textId="77777777" w:rsidR="00B13810" w:rsidRPr="00B13810" w:rsidRDefault="00B13810" w:rsidP="00B13810">
      <w:pPr>
        <w:numPr>
          <w:ilvl w:val="0"/>
          <w:numId w:val="21"/>
        </w:numPr>
        <w:rPr>
          <w:rFonts w:ascii="Arial" w:hAnsi="Arial" w:cs="Arial"/>
          <w:sz w:val="20"/>
          <w:szCs w:val="20"/>
          <w:lang w:val="en-IN"/>
        </w:rPr>
      </w:pPr>
      <w:r w:rsidRPr="00B13810">
        <w:rPr>
          <w:rFonts w:ascii="Arial" w:hAnsi="Arial" w:cs="Arial"/>
          <w:sz w:val="20"/>
          <w:szCs w:val="20"/>
          <w:lang w:val="en-IN"/>
        </w:rPr>
        <w:t>View product details</w:t>
      </w:r>
    </w:p>
    <w:p w14:paraId="5AA53BC6" w14:textId="77777777" w:rsidR="00B13810" w:rsidRPr="00B13810" w:rsidRDefault="00B13810" w:rsidP="00B13810">
      <w:pPr>
        <w:numPr>
          <w:ilvl w:val="0"/>
          <w:numId w:val="21"/>
        </w:numPr>
        <w:rPr>
          <w:rFonts w:ascii="Arial" w:hAnsi="Arial" w:cs="Arial"/>
          <w:sz w:val="20"/>
          <w:szCs w:val="20"/>
          <w:lang w:val="en-IN"/>
        </w:rPr>
      </w:pPr>
      <w:r w:rsidRPr="00B13810">
        <w:rPr>
          <w:rFonts w:ascii="Arial" w:hAnsi="Arial" w:cs="Arial"/>
          <w:sz w:val="20"/>
          <w:szCs w:val="20"/>
          <w:lang w:val="en-IN"/>
        </w:rPr>
        <w:t>Track inventory levels</w:t>
      </w:r>
    </w:p>
    <w:p w14:paraId="0FF2F5AC" w14:textId="77777777" w:rsidR="00B13810" w:rsidRPr="00B13810" w:rsidRDefault="00B13810" w:rsidP="00B13810">
      <w:pPr>
        <w:numPr>
          <w:ilvl w:val="0"/>
          <w:numId w:val="21"/>
        </w:numPr>
        <w:rPr>
          <w:rFonts w:ascii="Arial" w:hAnsi="Arial" w:cs="Arial"/>
          <w:sz w:val="20"/>
          <w:szCs w:val="20"/>
          <w:lang w:val="en-IN"/>
        </w:rPr>
      </w:pPr>
      <w:r w:rsidRPr="00B13810">
        <w:rPr>
          <w:rFonts w:ascii="Arial" w:hAnsi="Arial" w:cs="Arial"/>
          <w:sz w:val="20"/>
          <w:szCs w:val="20"/>
          <w:lang w:val="en-IN"/>
        </w:rPr>
        <w:t>Identify low stock and reorder points</w:t>
      </w:r>
    </w:p>
    <w:p w14:paraId="76C779AF"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This ensures smooth inventory control at the store level.</w:t>
      </w:r>
    </w:p>
    <w:p w14:paraId="196EBC7C" w14:textId="46CFB587"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10410065" wp14:editId="20A679E2">
            <wp:extent cx="5486400" cy="2616835"/>
            <wp:effectExtent l="0" t="0" r="0" b="0"/>
            <wp:docPr id="1171374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16835"/>
                    </a:xfrm>
                    <a:prstGeom prst="rect">
                      <a:avLst/>
                    </a:prstGeom>
                    <a:noFill/>
                    <a:ln>
                      <a:noFill/>
                    </a:ln>
                  </pic:spPr>
                </pic:pic>
              </a:graphicData>
            </a:graphic>
          </wp:inline>
        </w:drawing>
      </w:r>
    </w:p>
    <w:p w14:paraId="28D65ED5" w14:textId="607ABEB7"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9:</w:t>
      </w:r>
      <w:r w:rsidRPr="00B13810">
        <w:rPr>
          <w:rFonts w:ascii="Arial" w:hAnsi="Arial" w:cs="Arial"/>
          <w:sz w:val="20"/>
          <w:szCs w:val="20"/>
          <w:lang w:val="en-IN"/>
        </w:rPr>
        <w:t xml:space="preserve"> The Predictions tab provides:</w:t>
      </w:r>
    </w:p>
    <w:p w14:paraId="4300C827" w14:textId="77777777" w:rsidR="00B13810" w:rsidRPr="00B13810" w:rsidRDefault="00B13810" w:rsidP="00B13810">
      <w:pPr>
        <w:numPr>
          <w:ilvl w:val="0"/>
          <w:numId w:val="22"/>
        </w:numPr>
        <w:rPr>
          <w:rFonts w:ascii="Arial" w:hAnsi="Arial" w:cs="Arial"/>
          <w:sz w:val="20"/>
          <w:szCs w:val="20"/>
          <w:lang w:val="en-IN"/>
        </w:rPr>
      </w:pPr>
      <w:r w:rsidRPr="00B13810">
        <w:rPr>
          <w:rFonts w:ascii="Arial" w:hAnsi="Arial" w:cs="Arial"/>
          <w:sz w:val="20"/>
          <w:szCs w:val="20"/>
          <w:lang w:val="en-IN"/>
        </w:rPr>
        <w:t>Demand forecasting</w:t>
      </w:r>
    </w:p>
    <w:p w14:paraId="100B518B" w14:textId="77777777" w:rsidR="00B13810" w:rsidRPr="00B13810" w:rsidRDefault="00B13810" w:rsidP="00B13810">
      <w:pPr>
        <w:numPr>
          <w:ilvl w:val="0"/>
          <w:numId w:val="22"/>
        </w:numPr>
        <w:rPr>
          <w:rFonts w:ascii="Arial" w:hAnsi="Arial" w:cs="Arial"/>
          <w:sz w:val="20"/>
          <w:szCs w:val="20"/>
          <w:lang w:val="en-IN"/>
        </w:rPr>
      </w:pPr>
      <w:r w:rsidRPr="00B13810">
        <w:rPr>
          <w:rFonts w:ascii="Arial" w:hAnsi="Arial" w:cs="Arial"/>
          <w:sz w:val="20"/>
          <w:szCs w:val="20"/>
          <w:lang w:val="en-IN"/>
        </w:rPr>
        <w:t>Stock status (Understock / Balanced / Overstock)</w:t>
      </w:r>
    </w:p>
    <w:p w14:paraId="1D43FF04" w14:textId="77777777" w:rsidR="00B13810" w:rsidRPr="00B13810" w:rsidRDefault="00B13810" w:rsidP="00B13810">
      <w:pPr>
        <w:numPr>
          <w:ilvl w:val="0"/>
          <w:numId w:val="22"/>
        </w:numPr>
        <w:rPr>
          <w:rFonts w:ascii="Arial" w:hAnsi="Arial" w:cs="Arial"/>
          <w:sz w:val="20"/>
          <w:szCs w:val="20"/>
          <w:lang w:val="en-IN"/>
        </w:rPr>
      </w:pPr>
      <w:r w:rsidRPr="00B13810">
        <w:rPr>
          <w:rFonts w:ascii="Arial" w:hAnsi="Arial" w:cs="Arial"/>
          <w:sz w:val="20"/>
          <w:szCs w:val="20"/>
          <w:lang w:val="en-IN"/>
        </w:rPr>
        <w:t>AI-driven insights based on historical sales data</w:t>
      </w:r>
    </w:p>
    <w:p w14:paraId="549AF4CC"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This helps in proactive inventory planning.</w:t>
      </w:r>
    </w:p>
    <w:p w14:paraId="388BEBAF" w14:textId="456A8DD8"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60D05278" wp14:editId="4DF72DE2">
            <wp:extent cx="5236465" cy="2461260"/>
            <wp:effectExtent l="0" t="0" r="2540" b="0"/>
            <wp:docPr id="14854164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2675" cy="2473579"/>
                    </a:xfrm>
                    <a:prstGeom prst="rect">
                      <a:avLst/>
                    </a:prstGeom>
                    <a:noFill/>
                    <a:ln>
                      <a:noFill/>
                    </a:ln>
                  </pic:spPr>
                </pic:pic>
              </a:graphicData>
            </a:graphic>
          </wp:inline>
        </w:drawing>
      </w:r>
    </w:p>
    <w:p w14:paraId="4830386E" w14:textId="7BC74FB9"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lastRenderedPageBreak/>
        <w:t>Step 10:</w:t>
      </w:r>
      <w:r w:rsidRPr="00B13810">
        <w:rPr>
          <w:rFonts w:ascii="Arial" w:hAnsi="Arial" w:cs="Arial"/>
          <w:sz w:val="20"/>
          <w:szCs w:val="20"/>
          <w:lang w:val="en-IN"/>
        </w:rPr>
        <w:t xml:space="preserve"> The City Dashboard (Admin View) displays:</w:t>
      </w:r>
    </w:p>
    <w:p w14:paraId="7CF1A0FC" w14:textId="77777777" w:rsidR="00B13810" w:rsidRPr="00B13810" w:rsidRDefault="00B13810" w:rsidP="00B13810">
      <w:pPr>
        <w:numPr>
          <w:ilvl w:val="0"/>
          <w:numId w:val="23"/>
        </w:numPr>
        <w:rPr>
          <w:rFonts w:ascii="Arial" w:hAnsi="Arial" w:cs="Arial"/>
          <w:sz w:val="20"/>
          <w:szCs w:val="20"/>
          <w:lang w:val="en-IN"/>
        </w:rPr>
      </w:pPr>
      <w:r w:rsidRPr="00B13810">
        <w:rPr>
          <w:rFonts w:ascii="Arial" w:hAnsi="Arial" w:cs="Arial"/>
          <w:sz w:val="20"/>
          <w:szCs w:val="20"/>
          <w:lang w:val="en-IN"/>
        </w:rPr>
        <w:t>City-wise total sales</w:t>
      </w:r>
    </w:p>
    <w:p w14:paraId="5CB9D942" w14:textId="77777777" w:rsidR="00B13810" w:rsidRPr="00B13810" w:rsidRDefault="00B13810" w:rsidP="00B13810">
      <w:pPr>
        <w:numPr>
          <w:ilvl w:val="0"/>
          <w:numId w:val="23"/>
        </w:numPr>
        <w:rPr>
          <w:rFonts w:ascii="Arial" w:hAnsi="Arial" w:cs="Arial"/>
          <w:sz w:val="20"/>
          <w:szCs w:val="20"/>
          <w:lang w:val="en-IN"/>
        </w:rPr>
      </w:pPr>
      <w:r w:rsidRPr="00B13810">
        <w:rPr>
          <w:rFonts w:ascii="Arial" w:hAnsi="Arial" w:cs="Arial"/>
          <w:sz w:val="20"/>
          <w:szCs w:val="20"/>
          <w:lang w:val="en-IN"/>
        </w:rPr>
        <w:t>Inventory distribution</w:t>
      </w:r>
    </w:p>
    <w:p w14:paraId="60D0A09A" w14:textId="77777777" w:rsidR="00B13810" w:rsidRPr="00B13810" w:rsidRDefault="00B13810" w:rsidP="00B13810">
      <w:pPr>
        <w:numPr>
          <w:ilvl w:val="0"/>
          <w:numId w:val="23"/>
        </w:numPr>
        <w:rPr>
          <w:rFonts w:ascii="Arial" w:hAnsi="Arial" w:cs="Arial"/>
          <w:sz w:val="20"/>
          <w:szCs w:val="20"/>
          <w:lang w:val="en-IN"/>
        </w:rPr>
      </w:pPr>
      <w:r w:rsidRPr="00B13810">
        <w:rPr>
          <w:rFonts w:ascii="Arial" w:hAnsi="Arial" w:cs="Arial"/>
          <w:sz w:val="20"/>
          <w:szCs w:val="20"/>
          <w:lang w:val="en-IN"/>
        </w:rPr>
        <w:t>Number of stores per city</w:t>
      </w:r>
    </w:p>
    <w:p w14:paraId="3EAE15CD" w14:textId="77777777" w:rsidR="00B13810" w:rsidRPr="00B13810" w:rsidRDefault="00B13810" w:rsidP="00B13810">
      <w:pPr>
        <w:numPr>
          <w:ilvl w:val="0"/>
          <w:numId w:val="23"/>
        </w:numPr>
        <w:rPr>
          <w:rFonts w:ascii="Arial" w:hAnsi="Arial" w:cs="Arial"/>
          <w:sz w:val="20"/>
          <w:szCs w:val="20"/>
          <w:lang w:val="en-IN"/>
        </w:rPr>
      </w:pPr>
      <w:r w:rsidRPr="00B13810">
        <w:rPr>
          <w:rFonts w:ascii="Arial" w:hAnsi="Arial" w:cs="Arial"/>
          <w:sz w:val="20"/>
          <w:szCs w:val="20"/>
          <w:lang w:val="en-IN"/>
        </w:rPr>
        <w:t>Graphical representation using bar charts</w:t>
      </w:r>
    </w:p>
    <w:p w14:paraId="573E4213" w14:textId="5041587E"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 xml:space="preserve">Admins can </w:t>
      </w:r>
      <w:proofErr w:type="spellStart"/>
      <w:r w:rsidRPr="00B13810">
        <w:rPr>
          <w:rFonts w:ascii="Arial" w:hAnsi="Arial" w:cs="Arial"/>
          <w:sz w:val="20"/>
          <w:szCs w:val="20"/>
          <w:lang w:val="en-IN"/>
        </w:rPr>
        <w:t>analyze</w:t>
      </w:r>
      <w:proofErr w:type="spellEnd"/>
      <w:r w:rsidRPr="00B13810">
        <w:rPr>
          <w:rFonts w:ascii="Arial" w:hAnsi="Arial" w:cs="Arial"/>
          <w:sz w:val="20"/>
          <w:szCs w:val="20"/>
          <w:lang w:val="en-IN"/>
        </w:rPr>
        <w:t xml:space="preserve"> performance across multiple cities.</w:t>
      </w:r>
    </w:p>
    <w:p w14:paraId="4AC11D20" w14:textId="77777777" w:rsidR="00BB46F4"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1125DC69" wp14:editId="1CF18D6D">
            <wp:extent cx="5486400" cy="2531745"/>
            <wp:effectExtent l="0" t="0" r="0" b="1905"/>
            <wp:docPr id="13800880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31745"/>
                    </a:xfrm>
                    <a:prstGeom prst="rect">
                      <a:avLst/>
                    </a:prstGeom>
                    <a:noFill/>
                    <a:ln>
                      <a:noFill/>
                    </a:ln>
                  </pic:spPr>
                </pic:pic>
              </a:graphicData>
            </a:graphic>
          </wp:inline>
        </w:drawing>
      </w:r>
      <w:r w:rsidRPr="00B13810">
        <w:rPr>
          <w:rFonts w:ascii="Arial" w:hAnsi="Arial" w:cs="Arial"/>
          <w:sz w:val="20"/>
          <w:szCs w:val="20"/>
          <w:lang w:val="en-IN"/>
        </w:rPr>
        <w:t xml:space="preserve"> </w:t>
      </w:r>
    </w:p>
    <w:p w14:paraId="48FF7E07" w14:textId="77777777" w:rsidR="00DA1D91" w:rsidRDefault="00DA1D91" w:rsidP="00B13810">
      <w:pPr>
        <w:rPr>
          <w:rFonts w:ascii="Arial" w:hAnsi="Arial" w:cs="Arial"/>
          <w:sz w:val="20"/>
          <w:szCs w:val="20"/>
          <w:lang w:val="en-IN"/>
        </w:rPr>
      </w:pPr>
    </w:p>
    <w:p w14:paraId="02C704C7" w14:textId="0C929F6C" w:rsidR="00BB46F4" w:rsidRDefault="00BB46F4" w:rsidP="00B13810">
      <w:pPr>
        <w:rPr>
          <w:rFonts w:ascii="Arial" w:hAnsi="Arial" w:cs="Arial"/>
          <w:sz w:val="20"/>
          <w:szCs w:val="20"/>
          <w:lang w:val="en-IN"/>
        </w:rPr>
      </w:pPr>
      <w:r>
        <w:rPr>
          <w:rFonts w:ascii="Arial" w:hAnsi="Arial" w:cs="Arial"/>
          <w:sz w:val="20"/>
          <w:szCs w:val="20"/>
          <w:lang w:val="en-IN"/>
        </w:rPr>
        <w:t>You can search and select any city to see the store details of that city</w:t>
      </w:r>
    </w:p>
    <w:p w14:paraId="611AF18B" w14:textId="77777777" w:rsidR="00BB46F4" w:rsidRDefault="00BB46F4" w:rsidP="00B13810">
      <w:pPr>
        <w:rPr>
          <w:rFonts w:ascii="Arial" w:hAnsi="Arial" w:cs="Arial"/>
          <w:sz w:val="20"/>
          <w:szCs w:val="20"/>
          <w:lang w:val="en-IN"/>
        </w:rPr>
      </w:pPr>
    </w:p>
    <w:p w14:paraId="31C6D1E7" w14:textId="280EF6B3" w:rsidR="00963A55"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4C9004DD" wp14:editId="7F67555B">
            <wp:extent cx="5486400" cy="2537460"/>
            <wp:effectExtent l="0" t="0" r="0" b="0"/>
            <wp:docPr id="2328309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37460"/>
                    </a:xfrm>
                    <a:prstGeom prst="rect">
                      <a:avLst/>
                    </a:prstGeom>
                    <a:noFill/>
                    <a:ln>
                      <a:noFill/>
                    </a:ln>
                  </pic:spPr>
                </pic:pic>
              </a:graphicData>
            </a:graphic>
          </wp:inline>
        </w:drawing>
      </w:r>
      <w:r w:rsidRPr="00B13810">
        <w:rPr>
          <w:rFonts w:ascii="Arial" w:hAnsi="Arial" w:cs="Arial"/>
          <w:sz w:val="20"/>
          <w:szCs w:val="20"/>
          <w:lang w:val="en-IN"/>
        </w:rPr>
        <w:t xml:space="preserve"> </w:t>
      </w:r>
    </w:p>
    <w:p w14:paraId="6C2B51F5" w14:textId="1EA818A9"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lastRenderedPageBreak/>
        <w:drawing>
          <wp:inline distT="0" distB="0" distL="0" distR="0" wp14:anchorId="2CA0E56B" wp14:editId="41825AEC">
            <wp:extent cx="5486400" cy="2389505"/>
            <wp:effectExtent l="0" t="0" r="0" b="0"/>
            <wp:docPr id="21153898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89505"/>
                    </a:xfrm>
                    <a:prstGeom prst="rect">
                      <a:avLst/>
                    </a:prstGeom>
                    <a:noFill/>
                    <a:ln>
                      <a:noFill/>
                    </a:ln>
                  </pic:spPr>
                </pic:pic>
              </a:graphicData>
            </a:graphic>
          </wp:inline>
        </w:drawing>
      </w:r>
    </w:p>
    <w:p w14:paraId="0ED37348" w14:textId="0933B5E0"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11:</w:t>
      </w:r>
      <w:r w:rsidRPr="00B13810">
        <w:rPr>
          <w:rFonts w:ascii="Arial" w:hAnsi="Arial" w:cs="Arial"/>
          <w:sz w:val="20"/>
          <w:szCs w:val="20"/>
          <w:lang w:val="en-IN"/>
        </w:rPr>
        <w:t xml:space="preserve"> The Alerts section highlights:</w:t>
      </w:r>
    </w:p>
    <w:p w14:paraId="60FA4B13" w14:textId="77777777" w:rsidR="00B13810" w:rsidRPr="00B13810" w:rsidRDefault="00B13810" w:rsidP="00B13810">
      <w:pPr>
        <w:numPr>
          <w:ilvl w:val="0"/>
          <w:numId w:val="24"/>
        </w:numPr>
        <w:rPr>
          <w:rFonts w:ascii="Arial" w:hAnsi="Arial" w:cs="Arial"/>
          <w:sz w:val="20"/>
          <w:szCs w:val="20"/>
          <w:lang w:val="en-IN"/>
        </w:rPr>
      </w:pPr>
      <w:r w:rsidRPr="00B13810">
        <w:rPr>
          <w:rFonts w:ascii="Arial" w:hAnsi="Arial" w:cs="Arial"/>
          <w:sz w:val="20"/>
          <w:szCs w:val="20"/>
          <w:lang w:val="en-IN"/>
        </w:rPr>
        <w:t>Low stock warnings</w:t>
      </w:r>
    </w:p>
    <w:p w14:paraId="7D1F0166" w14:textId="77777777" w:rsidR="00B13810" w:rsidRPr="00B13810" w:rsidRDefault="00B13810" w:rsidP="00B13810">
      <w:pPr>
        <w:numPr>
          <w:ilvl w:val="0"/>
          <w:numId w:val="24"/>
        </w:numPr>
        <w:rPr>
          <w:rFonts w:ascii="Arial" w:hAnsi="Arial" w:cs="Arial"/>
          <w:sz w:val="20"/>
          <w:szCs w:val="20"/>
          <w:lang w:val="en-IN"/>
        </w:rPr>
      </w:pPr>
      <w:r w:rsidRPr="00B13810">
        <w:rPr>
          <w:rFonts w:ascii="Arial" w:hAnsi="Arial" w:cs="Arial"/>
          <w:sz w:val="20"/>
          <w:szCs w:val="20"/>
          <w:lang w:val="en-IN"/>
        </w:rPr>
        <w:t>Overstock notifications</w:t>
      </w:r>
    </w:p>
    <w:p w14:paraId="29859CAB" w14:textId="77777777" w:rsidR="00B13810" w:rsidRPr="00B13810" w:rsidRDefault="00B13810" w:rsidP="00B13810">
      <w:pPr>
        <w:numPr>
          <w:ilvl w:val="0"/>
          <w:numId w:val="24"/>
        </w:numPr>
        <w:rPr>
          <w:rFonts w:ascii="Arial" w:hAnsi="Arial" w:cs="Arial"/>
          <w:sz w:val="20"/>
          <w:szCs w:val="20"/>
          <w:lang w:val="en-IN"/>
        </w:rPr>
      </w:pPr>
      <w:r w:rsidRPr="00B13810">
        <w:rPr>
          <w:rFonts w:ascii="Arial" w:hAnsi="Arial" w:cs="Arial"/>
          <w:sz w:val="20"/>
          <w:szCs w:val="20"/>
          <w:lang w:val="en-IN"/>
        </w:rPr>
        <w:t>Critical inventory conditions</w:t>
      </w:r>
    </w:p>
    <w:p w14:paraId="05D81448" w14:textId="77777777" w:rsidR="00B13810" w:rsidRPr="00B13810" w:rsidRDefault="00B13810" w:rsidP="00B13810">
      <w:pPr>
        <w:rPr>
          <w:rFonts w:ascii="Arial" w:hAnsi="Arial" w:cs="Arial"/>
          <w:sz w:val="20"/>
          <w:szCs w:val="20"/>
          <w:lang w:val="en-IN"/>
        </w:rPr>
      </w:pPr>
      <w:r w:rsidRPr="00B13810">
        <w:rPr>
          <w:rFonts w:ascii="Arial" w:hAnsi="Arial" w:cs="Arial"/>
          <w:sz w:val="20"/>
          <w:szCs w:val="20"/>
          <w:lang w:val="en-IN"/>
        </w:rPr>
        <w:t>This enables quick decision-making and timely restocking.</w:t>
      </w:r>
    </w:p>
    <w:p w14:paraId="15D89285" w14:textId="679C4D5A" w:rsidR="00B13810" w:rsidRPr="00B13810" w:rsidRDefault="00B13810" w:rsidP="00B13810">
      <w:pPr>
        <w:rPr>
          <w:rFonts w:ascii="Arial" w:hAnsi="Arial" w:cs="Arial"/>
          <w:sz w:val="20"/>
          <w:szCs w:val="20"/>
          <w:lang w:val="en-IN"/>
        </w:rPr>
      </w:pPr>
      <w:r w:rsidRPr="00B13810">
        <w:rPr>
          <w:rFonts w:ascii="Arial" w:hAnsi="Arial" w:cs="Arial"/>
          <w:noProof/>
          <w:sz w:val="20"/>
          <w:szCs w:val="20"/>
          <w:lang w:val="en-IN"/>
        </w:rPr>
        <w:drawing>
          <wp:inline distT="0" distB="0" distL="0" distR="0" wp14:anchorId="27DA31D0" wp14:editId="061A3329">
            <wp:extent cx="5486400" cy="2551430"/>
            <wp:effectExtent l="0" t="0" r="0" b="1270"/>
            <wp:docPr id="4862518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51430"/>
                    </a:xfrm>
                    <a:prstGeom prst="rect">
                      <a:avLst/>
                    </a:prstGeom>
                    <a:noFill/>
                    <a:ln>
                      <a:noFill/>
                    </a:ln>
                  </pic:spPr>
                </pic:pic>
              </a:graphicData>
            </a:graphic>
          </wp:inline>
        </w:drawing>
      </w:r>
    </w:p>
    <w:p w14:paraId="1876398E" w14:textId="138A3363" w:rsidR="00B13810" w:rsidRPr="00B13810" w:rsidRDefault="00B13810" w:rsidP="00B13810">
      <w:pPr>
        <w:rPr>
          <w:rFonts w:ascii="Arial" w:hAnsi="Arial" w:cs="Arial"/>
          <w:sz w:val="20"/>
          <w:szCs w:val="20"/>
          <w:lang w:val="en-IN"/>
        </w:rPr>
      </w:pPr>
      <w:r w:rsidRPr="00B13810">
        <w:rPr>
          <w:rFonts w:ascii="Arial" w:hAnsi="Arial" w:cs="Arial"/>
          <w:b/>
          <w:bCs/>
          <w:sz w:val="20"/>
          <w:szCs w:val="20"/>
          <w:lang w:val="en-IN"/>
        </w:rPr>
        <w:t>Step 12:</w:t>
      </w:r>
      <w:r w:rsidRPr="00B13810">
        <w:rPr>
          <w:rFonts w:ascii="Arial" w:hAnsi="Arial" w:cs="Arial"/>
          <w:sz w:val="20"/>
          <w:szCs w:val="20"/>
          <w:lang w:val="en-IN"/>
        </w:rPr>
        <w:t xml:space="preserve"> Using the AI-powered Chatbot, users can ask questions like:</w:t>
      </w:r>
    </w:p>
    <w:p w14:paraId="0A8ABB74" w14:textId="77777777" w:rsidR="00B13810" w:rsidRPr="00B13810" w:rsidRDefault="00B13810" w:rsidP="00B13810">
      <w:pPr>
        <w:numPr>
          <w:ilvl w:val="0"/>
          <w:numId w:val="25"/>
        </w:numPr>
        <w:rPr>
          <w:rFonts w:ascii="Arial" w:hAnsi="Arial" w:cs="Arial"/>
          <w:sz w:val="20"/>
          <w:szCs w:val="20"/>
          <w:lang w:val="en-IN"/>
        </w:rPr>
      </w:pPr>
      <w:r w:rsidRPr="00B13810">
        <w:rPr>
          <w:rFonts w:ascii="Arial" w:hAnsi="Arial" w:cs="Arial"/>
          <w:sz w:val="20"/>
          <w:szCs w:val="20"/>
          <w:lang w:val="en-IN"/>
        </w:rPr>
        <w:t>“How much stock is left?”</w:t>
      </w:r>
    </w:p>
    <w:p w14:paraId="074613D5" w14:textId="77777777" w:rsidR="00B13810" w:rsidRPr="00B13810" w:rsidRDefault="00B13810" w:rsidP="00B13810">
      <w:pPr>
        <w:numPr>
          <w:ilvl w:val="0"/>
          <w:numId w:val="25"/>
        </w:numPr>
        <w:rPr>
          <w:rFonts w:ascii="Arial" w:hAnsi="Arial" w:cs="Arial"/>
          <w:sz w:val="20"/>
          <w:szCs w:val="20"/>
          <w:lang w:val="en-IN"/>
        </w:rPr>
      </w:pPr>
      <w:r w:rsidRPr="00B13810">
        <w:rPr>
          <w:rFonts w:ascii="Arial" w:hAnsi="Arial" w:cs="Arial"/>
          <w:sz w:val="20"/>
          <w:szCs w:val="20"/>
          <w:lang w:val="en-IN"/>
        </w:rPr>
        <w:t>“Which items are low in stock?”</w:t>
      </w:r>
    </w:p>
    <w:p w14:paraId="267378D2" w14:textId="77777777" w:rsidR="00B13810" w:rsidRPr="00B13810" w:rsidRDefault="00B13810" w:rsidP="00B13810">
      <w:pPr>
        <w:numPr>
          <w:ilvl w:val="0"/>
          <w:numId w:val="25"/>
        </w:numPr>
        <w:rPr>
          <w:rFonts w:ascii="Arial" w:hAnsi="Arial" w:cs="Arial"/>
          <w:sz w:val="20"/>
          <w:szCs w:val="20"/>
          <w:lang w:val="en-IN"/>
        </w:rPr>
      </w:pPr>
      <w:r w:rsidRPr="00B13810">
        <w:rPr>
          <w:rFonts w:ascii="Arial" w:hAnsi="Arial" w:cs="Arial"/>
          <w:sz w:val="20"/>
          <w:szCs w:val="20"/>
          <w:lang w:val="en-IN"/>
        </w:rPr>
        <w:t>“Which category has overstock?”</w:t>
      </w:r>
    </w:p>
    <w:p w14:paraId="6746164B" w14:textId="77416959" w:rsidR="00FC7E82" w:rsidRPr="00B13810" w:rsidRDefault="00B13810" w:rsidP="000634E3">
      <w:pPr>
        <w:rPr>
          <w:rFonts w:ascii="Arial" w:hAnsi="Arial" w:cs="Arial"/>
          <w:sz w:val="20"/>
          <w:szCs w:val="20"/>
          <w:lang w:val="en-IN"/>
        </w:rPr>
      </w:pPr>
      <w:r w:rsidRPr="00B13810">
        <w:rPr>
          <w:rFonts w:ascii="Arial" w:hAnsi="Arial" w:cs="Arial"/>
          <w:sz w:val="20"/>
          <w:szCs w:val="20"/>
          <w:lang w:val="en-IN"/>
        </w:rPr>
        <w:t>The chatbot provides instant inventory-related assistance.</w:t>
      </w:r>
    </w:p>
    <w:p w14:paraId="775EC9C4" w14:textId="5E7B2EF1" w:rsidR="00B13810" w:rsidRPr="00B13810" w:rsidRDefault="00B13810" w:rsidP="000634E3">
      <w:pPr>
        <w:rPr>
          <w:sz w:val="28"/>
          <w:szCs w:val="28"/>
          <w:lang w:val="en-IN"/>
        </w:rPr>
      </w:pPr>
      <w:r>
        <w:rPr>
          <w:noProof/>
        </w:rPr>
        <w:lastRenderedPageBreak/>
        <w:drawing>
          <wp:inline distT="0" distB="0" distL="0" distR="0" wp14:anchorId="5ED80256" wp14:editId="34AC56E3">
            <wp:extent cx="5486400" cy="3174365"/>
            <wp:effectExtent l="0" t="0" r="0" b="6985"/>
            <wp:docPr id="16875803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74365"/>
                    </a:xfrm>
                    <a:prstGeom prst="rect">
                      <a:avLst/>
                    </a:prstGeom>
                    <a:noFill/>
                    <a:ln>
                      <a:noFill/>
                    </a:ln>
                  </pic:spPr>
                </pic:pic>
              </a:graphicData>
            </a:graphic>
          </wp:inline>
        </w:drawing>
      </w:r>
    </w:p>
    <w:p w14:paraId="56299769" w14:textId="0CD977AA" w:rsidR="00FC7E82" w:rsidRPr="00B334C6" w:rsidRDefault="00F91FA9" w:rsidP="00B334C6">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2B8C5A3C" w14:textId="77777777" w:rsidR="00B334C6" w:rsidRPr="00B334C6" w:rsidRDefault="00B334C6" w:rsidP="00B334C6">
      <w:pPr>
        <w:pStyle w:val="NormalWeb"/>
      </w:pPr>
      <w:r w:rsidRPr="00B334C6">
        <w:rPr>
          <w:b/>
          <w:bCs/>
        </w:rPr>
        <w:t>1. Data Consistency Issues</w:t>
      </w:r>
      <w:r w:rsidRPr="00B334C6">
        <w:br/>
        <w:t>Sales and inventory data contained missing values and inconsistent formats. Data cleaning and normalization were required to ensure accurate processing without losing information.</w:t>
      </w:r>
    </w:p>
    <w:p w14:paraId="426E72DC" w14:textId="77777777" w:rsidR="00B334C6" w:rsidRPr="00B334C6" w:rsidRDefault="00B334C6" w:rsidP="00B334C6">
      <w:pPr>
        <w:pStyle w:val="NormalWeb"/>
      </w:pPr>
      <w:r w:rsidRPr="00B334C6">
        <w:rPr>
          <w:b/>
          <w:bCs/>
        </w:rPr>
        <w:t>2. City and Store Mapping</w:t>
      </w:r>
      <w:r w:rsidRPr="00B334C6">
        <w:br/>
        <w:t>Mismatch between city and store identifiers caused filtering errors. The data structure was refined to maintain correct city–store relationships.</w:t>
      </w:r>
    </w:p>
    <w:p w14:paraId="22392B34" w14:textId="77777777" w:rsidR="00B334C6" w:rsidRPr="00B334C6" w:rsidRDefault="00B334C6" w:rsidP="00B334C6">
      <w:pPr>
        <w:pStyle w:val="NormalWeb"/>
      </w:pPr>
      <w:r w:rsidRPr="00B334C6">
        <w:rPr>
          <w:b/>
          <w:bCs/>
        </w:rPr>
        <w:t>3. Dynamic Filtering Logic</w:t>
      </w:r>
      <w:r w:rsidRPr="00B334C6">
        <w:br/>
        <w:t>City-wise and store-wise filters initially returned incorrect or empty results. This was resolved by improving state handling and API query logic.</w:t>
      </w:r>
    </w:p>
    <w:p w14:paraId="063B3619" w14:textId="77777777" w:rsidR="00B334C6" w:rsidRPr="00B334C6" w:rsidRDefault="00B334C6" w:rsidP="00B334C6">
      <w:pPr>
        <w:pStyle w:val="NormalWeb"/>
      </w:pPr>
      <w:r w:rsidRPr="00B334C6">
        <w:rPr>
          <w:b/>
          <w:bCs/>
        </w:rPr>
        <w:t>4. API Integration Errors</w:t>
      </w:r>
      <w:r w:rsidRPr="00B334C6">
        <w:br/>
        <w:t>Frequent 404 errors occurred due to mismatched frontend requests and backend routes. Careful verification of endpoints and parameters fixed the issue.</w:t>
      </w:r>
    </w:p>
    <w:p w14:paraId="28970625" w14:textId="77777777" w:rsidR="00B334C6" w:rsidRPr="00B334C6" w:rsidRDefault="00B334C6" w:rsidP="00B334C6">
      <w:pPr>
        <w:pStyle w:val="NormalWeb"/>
      </w:pPr>
      <w:r w:rsidRPr="00B334C6">
        <w:rPr>
          <w:b/>
          <w:bCs/>
        </w:rPr>
        <w:t>5. Data Aggregation Accuracy</w:t>
      </w:r>
      <w:r w:rsidRPr="00B334C6">
        <w:br/>
        <w:t>Sales summaries and inventory metrics required optimized aggregation logic. Multiple iterations were needed to produce accurate dashboard values.</w:t>
      </w:r>
    </w:p>
    <w:p w14:paraId="44D38199" w14:textId="77777777" w:rsidR="00B334C6" w:rsidRPr="00B334C6" w:rsidRDefault="00B334C6" w:rsidP="00B334C6">
      <w:pPr>
        <w:pStyle w:val="NormalWeb"/>
      </w:pPr>
      <w:r w:rsidRPr="00B334C6">
        <w:rPr>
          <w:b/>
          <w:bCs/>
        </w:rPr>
        <w:t>6. Visualization Rendering Issues</w:t>
      </w:r>
      <w:r w:rsidRPr="00B334C6">
        <w:br/>
        <w:t>Charts sometimes failed to render due to empty or delayed data. Conditional rendering and data validation checks were added.</w:t>
      </w:r>
    </w:p>
    <w:p w14:paraId="011FA15A" w14:textId="77777777" w:rsidR="00B334C6" w:rsidRPr="00B334C6" w:rsidRDefault="00B334C6" w:rsidP="00B334C6">
      <w:pPr>
        <w:pStyle w:val="NormalWeb"/>
      </w:pPr>
      <w:r w:rsidRPr="00B334C6">
        <w:rPr>
          <w:b/>
          <w:bCs/>
        </w:rPr>
        <w:lastRenderedPageBreak/>
        <w:t>7. UI Responsiveness &amp; Theme Handling</w:t>
      </w:r>
      <w:r w:rsidRPr="00B334C6">
        <w:br/>
        <w:t>Maintaining layout consistency across devices and themes was challenging. Tailwind CSS adjustments ensured responsive and theme-compatible UI.</w:t>
      </w:r>
    </w:p>
    <w:p w14:paraId="6CA0F326" w14:textId="0F8B0D22" w:rsidR="00B334C6" w:rsidRDefault="00B334C6" w:rsidP="00FC7E82">
      <w:pPr>
        <w:pStyle w:val="NormalWeb"/>
      </w:pPr>
      <w:r w:rsidRPr="00B334C6">
        <w:rPr>
          <w:b/>
          <w:bCs/>
        </w:rPr>
        <w:t>8. Testing &amp; Validation</w:t>
      </w:r>
      <w:r w:rsidRPr="00B334C6">
        <w:br/>
        <w:t xml:space="preserve">Testing multiple cities, stores, and categories was time-consuming. Repeated validation ensured reliable analytics and correct filtering </w:t>
      </w:r>
      <w:proofErr w:type="spellStart"/>
      <w:r w:rsidRPr="00B334C6">
        <w:t>behavior</w:t>
      </w:r>
      <w:proofErr w:type="spellEnd"/>
      <w:r w:rsidRPr="00B334C6">
        <w:t>.</w:t>
      </w:r>
    </w:p>
    <w:p w14:paraId="23D675A3" w14:textId="0B91101B" w:rsidR="00E60BFA" w:rsidRPr="00E60BFA" w:rsidRDefault="00F91FA9" w:rsidP="00E60BFA">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0A948633" w14:textId="7E4C9CC9" w:rsidR="00E60BFA" w:rsidRPr="00E60BFA" w:rsidRDefault="00E60BFA" w:rsidP="00E60BFA">
      <w:pPr>
        <w:pStyle w:val="NormalWeb"/>
      </w:pPr>
      <w:r w:rsidRPr="00E60BFA">
        <w:t xml:space="preserve">• </w:t>
      </w:r>
      <w:r w:rsidRPr="00E60BFA">
        <w:rPr>
          <w:b/>
          <w:bCs/>
        </w:rPr>
        <w:t>Full-Stack Development Skills</w:t>
      </w:r>
      <w:r w:rsidRPr="00E60BFA">
        <w:t xml:space="preserve"> – Gained practical experience in building end-to-end web applications using React.js for frontend, </w:t>
      </w:r>
      <w:proofErr w:type="spellStart"/>
      <w:r w:rsidR="00DA1D91">
        <w:t>FastAPI</w:t>
      </w:r>
      <w:proofErr w:type="spellEnd"/>
      <w:r w:rsidRPr="00E60BFA">
        <w:t xml:space="preserve"> for backend,</w:t>
      </w:r>
      <w:r w:rsidR="00DA1D91">
        <w:t xml:space="preserve"> </w:t>
      </w:r>
      <w:proofErr w:type="spellStart"/>
      <w:r w:rsidR="00DA1D91">
        <w:t>XGBoost</w:t>
      </w:r>
      <w:proofErr w:type="spellEnd"/>
      <w:r w:rsidR="00DA1D91">
        <w:t xml:space="preserve"> for demand prediction </w:t>
      </w:r>
      <w:r w:rsidR="00DA1D91" w:rsidRPr="00E60BFA">
        <w:t>and M</w:t>
      </w:r>
      <w:r w:rsidR="00DA1D91">
        <w:t>ySQL</w:t>
      </w:r>
      <w:r w:rsidR="00DA1D91" w:rsidRPr="00E60BFA">
        <w:t xml:space="preserve"> for data storage</w:t>
      </w:r>
    </w:p>
    <w:p w14:paraId="7EED1450" w14:textId="1092D492" w:rsidR="00E60BFA" w:rsidRPr="00E60BFA" w:rsidRDefault="00E60BFA" w:rsidP="00E60BFA">
      <w:pPr>
        <w:pStyle w:val="NormalWeb"/>
      </w:pPr>
      <w:r w:rsidRPr="00E60BFA">
        <w:t xml:space="preserve">• </w:t>
      </w:r>
      <w:r w:rsidRPr="00E60BFA">
        <w:rPr>
          <w:b/>
          <w:bCs/>
        </w:rPr>
        <w:t>API Design &amp; Integration</w:t>
      </w:r>
      <w:r w:rsidRPr="00E60BFA">
        <w:t xml:space="preserve"> – Learned to design </w:t>
      </w:r>
      <w:proofErr w:type="spellStart"/>
      <w:r w:rsidR="00B6650E">
        <w:t>Fast</w:t>
      </w:r>
      <w:r w:rsidRPr="00E60BFA">
        <w:t>APIs</w:t>
      </w:r>
      <w:proofErr w:type="spellEnd"/>
      <w:r w:rsidRPr="00E60BFA">
        <w:t xml:space="preserve"> and integrate them with frontend dashboards for real-time data fetching and filtering.</w:t>
      </w:r>
    </w:p>
    <w:p w14:paraId="68312D55" w14:textId="77777777" w:rsidR="00E60BFA" w:rsidRPr="00E60BFA" w:rsidRDefault="00E60BFA" w:rsidP="00E60BFA">
      <w:pPr>
        <w:pStyle w:val="NormalWeb"/>
      </w:pPr>
      <w:r w:rsidRPr="00E60BFA">
        <w:t xml:space="preserve">• </w:t>
      </w:r>
      <w:r w:rsidRPr="00E60BFA">
        <w:rPr>
          <w:b/>
          <w:bCs/>
        </w:rPr>
        <w:t>Data Handling &amp; Processing</w:t>
      </w:r>
      <w:r w:rsidRPr="00E60BFA">
        <w:t xml:space="preserve"> – Improved ability to clean, structure, and aggregate inventory and sales data for analytics and reporting.</w:t>
      </w:r>
    </w:p>
    <w:p w14:paraId="41A501DA" w14:textId="77777777" w:rsidR="00E60BFA" w:rsidRPr="00E60BFA" w:rsidRDefault="00E60BFA" w:rsidP="00E60BFA">
      <w:pPr>
        <w:pStyle w:val="NormalWeb"/>
      </w:pPr>
      <w:r w:rsidRPr="00E60BFA">
        <w:t xml:space="preserve">• </w:t>
      </w:r>
      <w:r w:rsidRPr="00E60BFA">
        <w:rPr>
          <w:b/>
          <w:bCs/>
        </w:rPr>
        <w:t>Dashboard &amp; Data Visualization</w:t>
      </w:r>
      <w:r w:rsidRPr="00E60BFA">
        <w:t xml:space="preserve"> – Developed interactive dashboards using Recharts to visualize inventory levels, category-wise stock, and sales trends.</w:t>
      </w:r>
    </w:p>
    <w:p w14:paraId="7244D837" w14:textId="77777777" w:rsidR="00E60BFA" w:rsidRPr="00E60BFA" w:rsidRDefault="00E60BFA" w:rsidP="00E60BFA">
      <w:pPr>
        <w:pStyle w:val="NormalWeb"/>
      </w:pPr>
      <w:r w:rsidRPr="00E60BFA">
        <w:t xml:space="preserve">• </w:t>
      </w:r>
      <w:r w:rsidRPr="00E60BFA">
        <w:rPr>
          <w:b/>
          <w:bCs/>
        </w:rPr>
        <w:t>State Management &amp; Filtering Logic</w:t>
      </w:r>
      <w:r w:rsidRPr="00E60BFA">
        <w:t xml:space="preserve"> – Enhanced skills in managing React state and implementing dynamic filters for city-wise and store-wise analytics.</w:t>
      </w:r>
    </w:p>
    <w:p w14:paraId="5627B5E2" w14:textId="77777777" w:rsidR="00E60BFA" w:rsidRPr="00E60BFA" w:rsidRDefault="00E60BFA" w:rsidP="00E60BFA">
      <w:pPr>
        <w:pStyle w:val="NormalWeb"/>
      </w:pPr>
      <w:r w:rsidRPr="00E60BFA">
        <w:t xml:space="preserve">• </w:t>
      </w:r>
      <w:r w:rsidRPr="00E60BFA">
        <w:rPr>
          <w:b/>
          <w:bCs/>
        </w:rPr>
        <w:t>Error Handling &amp; Debugging</w:t>
      </w:r>
      <w:r w:rsidRPr="00E60BFA">
        <w:t xml:space="preserve"> – Strengthened debugging skills by resolving API errors, data mismatches, and frontend-backend integration issues.</w:t>
      </w:r>
    </w:p>
    <w:p w14:paraId="4C797B56" w14:textId="77777777" w:rsidR="00E60BFA" w:rsidRPr="00E60BFA" w:rsidRDefault="00E60BFA" w:rsidP="00E60BFA">
      <w:pPr>
        <w:pStyle w:val="NormalWeb"/>
      </w:pPr>
      <w:r w:rsidRPr="00E60BFA">
        <w:t xml:space="preserve">• </w:t>
      </w:r>
      <w:r w:rsidRPr="00E60BFA">
        <w:rPr>
          <w:b/>
          <w:bCs/>
        </w:rPr>
        <w:t>UI/UX Design &amp; Responsiveness</w:t>
      </w:r>
      <w:r w:rsidRPr="00E60BFA">
        <w:t xml:space="preserve"> – Learned to build responsive, user-friendly interfaces using Tailwind CSS with dark/light theme support.</w:t>
      </w:r>
    </w:p>
    <w:p w14:paraId="6B7D8315" w14:textId="77777777" w:rsidR="00E60BFA" w:rsidRPr="00E60BFA" w:rsidRDefault="00E60BFA" w:rsidP="00E60BFA">
      <w:pPr>
        <w:pStyle w:val="NormalWeb"/>
      </w:pPr>
      <w:r w:rsidRPr="00E60BFA">
        <w:t xml:space="preserve">• </w:t>
      </w:r>
      <w:r w:rsidRPr="00E60BFA">
        <w:rPr>
          <w:b/>
          <w:bCs/>
        </w:rPr>
        <w:t>Testing &amp; Validation</w:t>
      </w:r>
      <w:r w:rsidRPr="00E60BFA">
        <w:t xml:space="preserve"> – Gained experience in validating application </w:t>
      </w:r>
      <w:proofErr w:type="spellStart"/>
      <w:r w:rsidRPr="00E60BFA">
        <w:t>behavior</w:t>
      </w:r>
      <w:proofErr w:type="spellEnd"/>
      <w:r w:rsidRPr="00E60BFA">
        <w:t xml:space="preserve"> with different datasets to ensure consistency and reliability.</w:t>
      </w:r>
    </w:p>
    <w:p w14:paraId="491AAB99" w14:textId="77777777" w:rsidR="00E60BFA" w:rsidRPr="00E60BFA" w:rsidRDefault="00E60BFA" w:rsidP="00E60BFA">
      <w:pPr>
        <w:pStyle w:val="NormalWeb"/>
      </w:pPr>
      <w:r w:rsidRPr="00E60BFA">
        <w:t xml:space="preserve">• </w:t>
      </w:r>
      <w:r w:rsidRPr="00E60BFA">
        <w:rPr>
          <w:b/>
          <w:bCs/>
        </w:rPr>
        <w:t>Problem-Solving Skills</w:t>
      </w:r>
      <w:r w:rsidRPr="00E60BFA">
        <w:t xml:space="preserve"> – Developed structured approaches to identifying issues, optimizing logic, and improving system performance.</w:t>
      </w:r>
    </w:p>
    <w:p w14:paraId="1617DCDB" w14:textId="4721E9B9" w:rsidR="00FC7E82" w:rsidRDefault="00E60BFA" w:rsidP="008C64B3">
      <w:pPr>
        <w:pStyle w:val="NormalWeb"/>
      </w:pPr>
      <w:r w:rsidRPr="00E60BFA">
        <w:t xml:space="preserve">• </w:t>
      </w:r>
      <w:r w:rsidRPr="00E60BFA">
        <w:rPr>
          <w:b/>
          <w:bCs/>
        </w:rPr>
        <w:t>Project Management &amp; Documentation</w:t>
      </w:r>
      <w:r w:rsidRPr="00E60BFA">
        <w:t xml:space="preserve"> – Improved planning, documentation, and reporting skills through phased development and milestone tracking.</w:t>
      </w:r>
    </w:p>
    <w:p w14:paraId="3890928A" w14:textId="77777777" w:rsidR="008C64B3" w:rsidRDefault="008C64B3" w:rsidP="008C64B3">
      <w:pPr>
        <w:pStyle w:val="NormalWeb"/>
      </w:pPr>
    </w:p>
    <w:p w14:paraId="043B092F" w14:textId="77777777" w:rsidR="008C64B3" w:rsidRPr="008C64B3" w:rsidRDefault="008C64B3" w:rsidP="008C64B3">
      <w:pPr>
        <w:pStyle w:val="NormalWeb"/>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lastRenderedPageBreak/>
        <w:t>9</w:t>
      </w:r>
      <w:r w:rsidRPr="00F91FA9">
        <w:rPr>
          <w:rFonts w:ascii="Arial" w:hAnsi="Arial" w:cs="Arial"/>
          <w:sz w:val="20"/>
          <w:szCs w:val="20"/>
        </w:rPr>
        <w:t xml:space="preserve">. </w:t>
      </w:r>
      <w:r>
        <w:rPr>
          <w:rFonts w:ascii="Arial" w:hAnsi="Arial" w:cs="Arial"/>
          <w:sz w:val="20"/>
          <w:szCs w:val="20"/>
        </w:rPr>
        <w:t>Testimonials from team</w:t>
      </w:r>
    </w:p>
    <w:p w14:paraId="1690F4FA" w14:textId="5B65E755"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1:</w:t>
      </w:r>
    </w:p>
    <w:p w14:paraId="5212D75D"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"This project enhanced my understanding of machine learning models for text similarity and helped me learn how to extract meaningful insights from unstructured data."</w:t>
      </w:r>
    </w:p>
    <w:p w14:paraId="37DCDBA2" w14:textId="77777777" w:rsidR="00850FDE" w:rsidRPr="00850FDE" w:rsidRDefault="00850FDE" w:rsidP="00850FDE">
      <w:pPr>
        <w:spacing w:after="0"/>
        <w:rPr>
          <w:rFonts w:ascii="Arial" w:hAnsi="Arial" w:cs="Arial"/>
          <w:sz w:val="20"/>
          <w:szCs w:val="20"/>
        </w:rPr>
      </w:pPr>
    </w:p>
    <w:p w14:paraId="2EE2AF51"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2:</w:t>
      </w:r>
    </w:p>
    <w:p w14:paraId="496C8B9E"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"I gained hands-on experience in resume parsing, skill recommendation systems, and building interactive dashboards, which strengthened both my technical and practical skills."</w:t>
      </w:r>
    </w:p>
    <w:p w14:paraId="64351A64" w14:textId="77777777" w:rsidR="00850FDE" w:rsidRPr="00850FDE" w:rsidRDefault="00850FDE" w:rsidP="00850FDE">
      <w:pPr>
        <w:spacing w:after="0"/>
        <w:rPr>
          <w:rFonts w:ascii="Arial" w:hAnsi="Arial" w:cs="Arial"/>
          <w:sz w:val="20"/>
          <w:szCs w:val="20"/>
        </w:rPr>
      </w:pPr>
    </w:p>
    <w:p w14:paraId="6442610B"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3:</w:t>
      </w:r>
    </w:p>
    <w:p w14:paraId="6191C05B" w14:textId="290100A1" w:rsidR="00850FDE" w:rsidRPr="00850FDE" w:rsidRDefault="00850FDE" w:rsidP="00850FDE">
      <w:pPr>
        <w:spacing w:after="0"/>
        <w:rPr>
          <w:rFonts w:ascii="Arial" w:hAnsi="Arial" w:cs="Arial"/>
          <w:sz w:val="20"/>
          <w:szCs w:val="20"/>
        </w:rPr>
      </w:pPr>
      <w:r w:rsidRPr="00850FDE">
        <w:rPr>
          <w:rFonts w:ascii="Arial" w:hAnsi="Arial" w:cs="Arial"/>
          <w:sz w:val="20"/>
          <w:szCs w:val="20"/>
        </w:rPr>
        <w:t>"</w:t>
      </w:r>
      <w:proofErr w:type="spellStart"/>
      <w:r w:rsidRPr="00850FDE">
        <w:rPr>
          <w:rFonts w:ascii="Arial" w:hAnsi="Arial" w:cs="Arial"/>
          <w:sz w:val="20"/>
          <w:szCs w:val="20"/>
        </w:rPr>
        <w:t>S</w:t>
      </w:r>
      <w:r w:rsidR="00E60BFA">
        <w:rPr>
          <w:rFonts w:ascii="Arial" w:hAnsi="Arial" w:cs="Arial"/>
          <w:sz w:val="20"/>
          <w:szCs w:val="20"/>
        </w:rPr>
        <w:t>martstock</w:t>
      </w:r>
      <w:proofErr w:type="spellEnd"/>
      <w:r w:rsidRPr="00850FDE">
        <w:rPr>
          <w:rFonts w:ascii="Arial" w:hAnsi="Arial" w:cs="Arial"/>
          <w:sz w:val="20"/>
          <w:szCs w:val="20"/>
        </w:rPr>
        <w:t xml:space="preserve"> taught me how to work collaboratively, manage project timelines, and integrate AI solutions into a functional web application."</w:t>
      </w:r>
    </w:p>
    <w:p w14:paraId="2F8D4956" w14:textId="77777777" w:rsidR="00850FDE" w:rsidRPr="00850FDE" w:rsidRDefault="00850FDE" w:rsidP="00850FDE">
      <w:pPr>
        <w:spacing w:after="0"/>
        <w:rPr>
          <w:rFonts w:ascii="Arial" w:hAnsi="Arial" w:cs="Arial"/>
          <w:sz w:val="20"/>
          <w:szCs w:val="20"/>
        </w:rPr>
      </w:pPr>
    </w:p>
    <w:p w14:paraId="5A433FC2"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4:</w:t>
      </w:r>
    </w:p>
    <w:p w14:paraId="2C2091A4" w14:textId="60F1D54F" w:rsidR="00850FDE" w:rsidRDefault="00850FDE" w:rsidP="00850FDE">
      <w:pPr>
        <w:spacing w:after="0"/>
        <w:rPr>
          <w:rFonts w:ascii="Arial" w:hAnsi="Arial" w:cs="Arial"/>
          <w:sz w:val="20"/>
          <w:szCs w:val="20"/>
        </w:rPr>
      </w:pPr>
      <w:r w:rsidRPr="00850FDE">
        <w:rPr>
          <w:rFonts w:ascii="Arial" w:hAnsi="Arial" w:cs="Arial"/>
          <w:sz w:val="20"/>
          <w:szCs w:val="20"/>
        </w:rPr>
        <w:t>"The project improved my knowledge in NLP, data preprocessing, and visualization techniques, and also boosted my confidence in handling real-world AI applications."</w:t>
      </w:r>
    </w:p>
    <w:p w14:paraId="142EA05F" w14:textId="336F61D6" w:rsidR="00E60BFA" w:rsidRPr="00963A55" w:rsidRDefault="00F91FA9" w:rsidP="00E60BFA">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34A2B62B" w14:textId="77777777" w:rsidR="00E60BFA" w:rsidRPr="00E60BFA" w:rsidRDefault="00E60BFA" w:rsidP="00E60BFA">
      <w:pPr>
        <w:rPr>
          <w:rFonts w:ascii="Arial" w:hAnsi="Arial" w:cs="Arial"/>
          <w:sz w:val="20"/>
          <w:szCs w:val="20"/>
        </w:rPr>
      </w:pPr>
      <w:r w:rsidRPr="00E60BFA">
        <w:rPr>
          <w:rFonts w:ascii="Arial" w:hAnsi="Arial" w:cs="Arial"/>
          <w:sz w:val="20"/>
          <w:szCs w:val="20"/>
        </w:rPr>
        <w:t xml:space="preserve">The </w:t>
      </w:r>
      <w:proofErr w:type="spellStart"/>
      <w:r w:rsidRPr="00E60BFA">
        <w:rPr>
          <w:rFonts w:ascii="Arial" w:hAnsi="Arial" w:cs="Arial"/>
          <w:sz w:val="20"/>
          <w:szCs w:val="20"/>
        </w:rPr>
        <w:t>SmartStock</w:t>
      </w:r>
      <w:proofErr w:type="spellEnd"/>
      <w:r w:rsidRPr="00E60BFA">
        <w:rPr>
          <w:rFonts w:ascii="Arial" w:hAnsi="Arial" w:cs="Arial"/>
          <w:sz w:val="20"/>
          <w:szCs w:val="20"/>
        </w:rPr>
        <w:t xml:space="preserve"> Management System was successfully designed and implemented to provide an efficient solution for monitoring inventory and analyzing sales performance across multiple cities and stores. The system enables real-time visibility into product availability, low-stock alerts, overstock identification, and category-wise inventory distribution through an intuitive dashboard.</w:t>
      </w:r>
    </w:p>
    <w:p w14:paraId="61336929" w14:textId="29379B93" w:rsidR="00E60BFA" w:rsidRPr="00E60BFA" w:rsidRDefault="00E60BFA" w:rsidP="00E60BFA">
      <w:pPr>
        <w:rPr>
          <w:rFonts w:ascii="Arial" w:hAnsi="Arial" w:cs="Arial"/>
          <w:sz w:val="20"/>
          <w:szCs w:val="20"/>
        </w:rPr>
      </w:pPr>
      <w:r w:rsidRPr="00E60BFA">
        <w:rPr>
          <w:rFonts w:ascii="Arial" w:hAnsi="Arial" w:cs="Arial"/>
          <w:sz w:val="20"/>
          <w:szCs w:val="20"/>
        </w:rPr>
        <w:t xml:space="preserve">By integrating a full-stack architecture using React.js, </w:t>
      </w:r>
      <w:proofErr w:type="spellStart"/>
      <w:r w:rsidR="008C64B3">
        <w:rPr>
          <w:rFonts w:ascii="Arial" w:hAnsi="Arial" w:cs="Arial"/>
          <w:sz w:val="20"/>
          <w:szCs w:val="20"/>
        </w:rPr>
        <w:t>FastAPI</w:t>
      </w:r>
      <w:proofErr w:type="spellEnd"/>
      <w:r w:rsidRPr="00E60BFA">
        <w:rPr>
          <w:rFonts w:ascii="Arial" w:hAnsi="Arial" w:cs="Arial"/>
          <w:sz w:val="20"/>
          <w:szCs w:val="20"/>
        </w:rPr>
        <w:t>, and M</w:t>
      </w:r>
      <w:r w:rsidR="008C64B3">
        <w:rPr>
          <w:rFonts w:ascii="Arial" w:hAnsi="Arial" w:cs="Arial"/>
          <w:sz w:val="20"/>
          <w:szCs w:val="20"/>
        </w:rPr>
        <w:t>ySQL</w:t>
      </w:r>
      <w:r w:rsidRPr="00E60BFA">
        <w:rPr>
          <w:rFonts w:ascii="Arial" w:hAnsi="Arial" w:cs="Arial"/>
          <w:sz w:val="20"/>
          <w:szCs w:val="20"/>
        </w:rPr>
        <w:t>, the project demonstrates effective data handling, API-driven communication, and interactive visualization. City-wise and store-wise filtering enhances decision-making by allowing users to analyze sales trends and stock movement at different levels.</w:t>
      </w:r>
    </w:p>
    <w:p w14:paraId="16E3BD96" w14:textId="781511E1" w:rsidR="00E60BFA" w:rsidRPr="00E60BFA" w:rsidRDefault="00E60BFA" w:rsidP="00E60BFA">
      <w:pPr>
        <w:rPr>
          <w:rFonts w:ascii="Arial" w:hAnsi="Arial" w:cs="Arial"/>
          <w:sz w:val="20"/>
          <w:szCs w:val="20"/>
        </w:rPr>
      </w:pPr>
      <w:r w:rsidRPr="00E60BFA">
        <w:rPr>
          <w:rFonts w:ascii="Arial" w:hAnsi="Arial" w:cs="Arial"/>
          <w:sz w:val="20"/>
          <w:szCs w:val="20"/>
        </w:rPr>
        <w:t>Overall, the project achieves its objectives of improving inventory control, reducing manual effort, and supporting data-driven business decisions. The system is scalable, user-friendly, and can be further enhanced with advanced analytics, forecasting, and role-based access to meet real-world enterprise requirements.</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Default="00000000">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p w14:paraId="083DC690" w14:textId="51422CEE" w:rsidR="00833C0F" w:rsidRPr="00E60BFA" w:rsidRDefault="00833C0F" w:rsidP="00833C0F">
      <w:pPr>
        <w:rPr>
          <w:rFonts w:ascii="Arial" w:hAnsi="Arial" w:cs="Arial"/>
          <w:sz w:val="20"/>
          <w:szCs w:val="20"/>
        </w:rPr>
      </w:pPr>
      <w:r w:rsidRPr="00833C0F">
        <w:rPr>
          <w:rFonts w:ascii="Arial" w:hAnsi="Arial" w:cs="Arial"/>
          <w:sz w:val="20"/>
          <w:szCs w:val="20"/>
          <w:lang w:val="en-IN"/>
        </w:rPr>
        <w:t xml:space="preserve">I would like to express my sincere gratitude to </w:t>
      </w:r>
      <w:r>
        <w:rPr>
          <w:rFonts w:ascii="Arial" w:hAnsi="Arial" w:cs="Arial"/>
          <w:b/>
          <w:bCs/>
          <w:sz w:val="20"/>
          <w:szCs w:val="20"/>
          <w:lang w:val="en-IN"/>
        </w:rPr>
        <w:t>Infosys</w:t>
      </w:r>
      <w:r w:rsidRPr="00833C0F">
        <w:rPr>
          <w:rFonts w:ascii="Arial" w:hAnsi="Arial" w:cs="Arial"/>
          <w:sz w:val="20"/>
          <w:szCs w:val="20"/>
          <w:lang w:val="en-IN"/>
        </w:rPr>
        <w:t xml:space="preserve"> for providing me the opportunity to work on the </w:t>
      </w:r>
      <w:proofErr w:type="spellStart"/>
      <w:r w:rsidR="00E60BFA" w:rsidRPr="00E60BFA">
        <w:rPr>
          <w:rFonts w:ascii="Arial" w:hAnsi="Arial" w:cs="Arial"/>
          <w:b/>
          <w:bCs/>
          <w:sz w:val="20"/>
          <w:szCs w:val="20"/>
        </w:rPr>
        <w:t>SmartStock</w:t>
      </w:r>
      <w:proofErr w:type="spellEnd"/>
      <w:r w:rsidR="00E60BFA" w:rsidRPr="00E60BFA">
        <w:rPr>
          <w:rFonts w:ascii="Arial" w:hAnsi="Arial" w:cs="Arial"/>
          <w:b/>
          <w:bCs/>
          <w:sz w:val="20"/>
          <w:szCs w:val="20"/>
        </w:rPr>
        <w:t xml:space="preserve"> Inventory Optimization for Retail Stores</w:t>
      </w:r>
      <w:r w:rsidR="00E60BFA">
        <w:rPr>
          <w:rFonts w:ascii="Arial" w:hAnsi="Arial" w:cs="Arial"/>
          <w:sz w:val="20"/>
          <w:szCs w:val="20"/>
        </w:rPr>
        <w:t xml:space="preserve"> </w:t>
      </w:r>
      <w:r w:rsidRPr="00833C0F">
        <w:rPr>
          <w:rFonts w:ascii="Arial" w:hAnsi="Arial" w:cs="Arial"/>
          <w:sz w:val="20"/>
          <w:szCs w:val="20"/>
          <w:lang w:val="en-IN"/>
        </w:rPr>
        <w:t>and gain hands-on experience in AI and ML applications.</w:t>
      </w:r>
    </w:p>
    <w:p w14:paraId="44F747EC" w14:textId="3E5C7F78" w:rsidR="00833C0F" w:rsidRPr="00E60BFA" w:rsidRDefault="00833C0F" w:rsidP="00833C0F">
      <w:pPr>
        <w:rPr>
          <w:rFonts w:ascii="Arial" w:hAnsi="Arial" w:cs="Arial"/>
          <w:b/>
          <w:bCs/>
          <w:sz w:val="20"/>
          <w:szCs w:val="20"/>
          <w:lang w:val="en-IN"/>
        </w:rPr>
      </w:pPr>
      <w:r w:rsidRPr="00833C0F">
        <w:rPr>
          <w:rFonts w:ascii="Arial" w:hAnsi="Arial" w:cs="Arial"/>
          <w:sz w:val="20"/>
          <w:szCs w:val="20"/>
          <w:lang w:val="en-IN"/>
        </w:rPr>
        <w:t xml:space="preserve">I am especially thankful to my </w:t>
      </w:r>
      <w:r w:rsidRPr="00833C0F">
        <w:rPr>
          <w:rFonts w:ascii="Arial" w:hAnsi="Arial" w:cs="Arial"/>
          <w:b/>
          <w:bCs/>
          <w:sz w:val="20"/>
          <w:szCs w:val="20"/>
          <w:lang w:val="en-IN"/>
        </w:rPr>
        <w:t>mentor,</w:t>
      </w:r>
      <w:r w:rsidR="00E60BFA">
        <w:rPr>
          <w:rFonts w:ascii="Arial" w:hAnsi="Arial" w:cs="Arial"/>
          <w:b/>
          <w:bCs/>
          <w:sz w:val="20"/>
          <w:szCs w:val="20"/>
          <w:lang w:val="en-IN"/>
        </w:rPr>
        <w:t xml:space="preserve"> </w:t>
      </w:r>
      <w:proofErr w:type="spellStart"/>
      <w:r w:rsidR="00E60BFA">
        <w:rPr>
          <w:rFonts w:ascii="Arial" w:hAnsi="Arial" w:cs="Arial"/>
          <w:b/>
          <w:bCs/>
          <w:sz w:val="20"/>
          <w:szCs w:val="20"/>
          <w:lang w:val="en-IN"/>
        </w:rPr>
        <w:t>shakthi</w:t>
      </w:r>
      <w:proofErr w:type="spellEnd"/>
      <w:r w:rsidR="00E60BFA">
        <w:rPr>
          <w:rFonts w:ascii="Arial" w:hAnsi="Arial" w:cs="Arial"/>
          <w:b/>
          <w:bCs/>
          <w:sz w:val="20"/>
          <w:szCs w:val="20"/>
          <w:lang w:val="en-IN"/>
        </w:rPr>
        <w:t xml:space="preserve"> Gopalakrishnan</w:t>
      </w:r>
      <w:r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595D72A4" w14:textId="2DA9A452" w:rsidR="008C64B3" w:rsidRPr="00963A55" w:rsidRDefault="00833C0F">
      <w:pPr>
        <w:rPr>
          <w:rFonts w:ascii="Arial" w:hAnsi="Arial" w:cs="Arial"/>
          <w:sz w:val="20"/>
          <w:szCs w:val="20"/>
          <w:lang w:val="en-IN"/>
        </w:rPr>
      </w:pPr>
      <w:r w:rsidRPr="00833C0F">
        <w:rPr>
          <w:rFonts w:ascii="Arial" w:hAnsi="Arial" w:cs="Arial"/>
          <w:sz w:val="20"/>
          <w:szCs w:val="20"/>
          <w:lang w:val="en-IN"/>
        </w:rPr>
        <w:t xml:space="preserve">I would also like to thank my </w:t>
      </w:r>
      <w:r w:rsidRPr="00833C0F">
        <w:rPr>
          <w:rFonts w:ascii="Arial" w:hAnsi="Arial" w:cs="Arial"/>
          <w:b/>
          <w:bCs/>
          <w:sz w:val="20"/>
          <w:szCs w:val="20"/>
          <w:lang w:val="en-IN"/>
        </w:rPr>
        <w:t>team members</w:t>
      </w:r>
      <w:r w:rsidRPr="00833C0F">
        <w:rPr>
          <w:rFonts w:ascii="Arial" w:hAnsi="Arial" w:cs="Arial"/>
          <w:sz w:val="20"/>
          <w:szCs w:val="20"/>
          <w:lang w:val="en-IN"/>
        </w:rPr>
        <w:t xml:space="preserve"> for their collaboration, encouragement, and efforts in successfully executing this project. Their teamwork made the internship journey smooth and </w:t>
      </w:r>
      <w:proofErr w:type="spellStart"/>
      <w:proofErr w:type="gramStart"/>
      <w:r w:rsidRPr="00833C0F">
        <w:rPr>
          <w:rFonts w:ascii="Arial" w:hAnsi="Arial" w:cs="Arial"/>
          <w:sz w:val="20"/>
          <w:szCs w:val="20"/>
          <w:lang w:val="en-IN"/>
        </w:rPr>
        <w:t>enriching.Finally</w:t>
      </w:r>
      <w:proofErr w:type="spellEnd"/>
      <w:proofErr w:type="gramEnd"/>
      <w:r w:rsidRPr="00833C0F">
        <w:rPr>
          <w:rFonts w:ascii="Arial" w:hAnsi="Arial" w:cs="Arial"/>
          <w:sz w:val="20"/>
          <w:szCs w:val="20"/>
          <w:lang w:val="en-IN"/>
        </w:rPr>
        <w:t>, I appreciate everyone who contributed directly or indirectly to my learning and the completion of this project</w:t>
      </w:r>
      <w:r w:rsidR="008C64B3">
        <w:rPr>
          <w:rFonts w:ascii="Arial" w:hAnsi="Arial" w:cs="Arial"/>
          <w:sz w:val="20"/>
          <w:szCs w:val="20"/>
          <w:lang w:val="en-IN"/>
        </w:rPr>
        <w:t xml:space="preserve">.                                                                                                  </w:t>
      </w:r>
    </w:p>
    <w:sectPr w:rsidR="008C64B3" w:rsidRPr="00963A55"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11AC" w14:textId="77777777" w:rsidR="000E6CB5" w:rsidRDefault="000E6CB5" w:rsidP="00D41A2D">
      <w:pPr>
        <w:spacing w:after="0" w:line="240" w:lineRule="auto"/>
      </w:pPr>
      <w:r>
        <w:separator/>
      </w:r>
    </w:p>
  </w:endnote>
  <w:endnote w:type="continuationSeparator" w:id="0">
    <w:p w14:paraId="30EF2FD9" w14:textId="77777777" w:rsidR="000E6CB5" w:rsidRDefault="000E6CB5"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0A8E" w14:textId="77777777" w:rsidR="000E6CB5" w:rsidRDefault="000E6CB5" w:rsidP="00D41A2D">
      <w:pPr>
        <w:spacing w:after="0" w:line="240" w:lineRule="auto"/>
      </w:pPr>
      <w:r>
        <w:separator/>
      </w:r>
    </w:p>
  </w:footnote>
  <w:footnote w:type="continuationSeparator" w:id="0">
    <w:p w14:paraId="2939EBA6" w14:textId="77777777" w:rsidR="000E6CB5" w:rsidRDefault="000E6CB5"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30E4F"/>
    <w:multiLevelType w:val="multilevel"/>
    <w:tmpl w:val="1CB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B6BB5"/>
    <w:multiLevelType w:val="multilevel"/>
    <w:tmpl w:val="A11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6F304C"/>
    <w:multiLevelType w:val="multilevel"/>
    <w:tmpl w:val="2DF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B3FB4"/>
    <w:multiLevelType w:val="hybridMultilevel"/>
    <w:tmpl w:val="5CF8E8E6"/>
    <w:lvl w:ilvl="0" w:tplc="493619C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1B20B2"/>
    <w:multiLevelType w:val="multilevel"/>
    <w:tmpl w:val="FD7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06F0F"/>
    <w:multiLevelType w:val="multilevel"/>
    <w:tmpl w:val="E62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5C2455"/>
    <w:multiLevelType w:val="multilevel"/>
    <w:tmpl w:val="178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F537A"/>
    <w:multiLevelType w:val="multilevel"/>
    <w:tmpl w:val="5784EB1C"/>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94027D1"/>
    <w:multiLevelType w:val="multilevel"/>
    <w:tmpl w:val="818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85E62"/>
    <w:multiLevelType w:val="multilevel"/>
    <w:tmpl w:val="566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A1562F"/>
    <w:multiLevelType w:val="multilevel"/>
    <w:tmpl w:val="2C5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41FE7"/>
    <w:multiLevelType w:val="multilevel"/>
    <w:tmpl w:val="55E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226D"/>
    <w:multiLevelType w:val="multilevel"/>
    <w:tmpl w:val="DFB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21"/>
  </w:num>
  <w:num w:numId="11" w16cid:durableId="404031131">
    <w:abstractNumId w:val="11"/>
  </w:num>
  <w:num w:numId="12" w16cid:durableId="359280750">
    <w:abstractNumId w:val="16"/>
  </w:num>
  <w:num w:numId="13" w16cid:durableId="552426947">
    <w:abstractNumId w:val="13"/>
  </w:num>
  <w:num w:numId="14" w16cid:durableId="688946503">
    <w:abstractNumId w:val="18"/>
  </w:num>
  <w:num w:numId="15" w16cid:durableId="1150319212">
    <w:abstractNumId w:val="10"/>
  </w:num>
  <w:num w:numId="16" w16cid:durableId="1226524563">
    <w:abstractNumId w:val="17"/>
  </w:num>
  <w:num w:numId="17" w16cid:durableId="762184425">
    <w:abstractNumId w:val="9"/>
  </w:num>
  <w:num w:numId="18" w16cid:durableId="453643142">
    <w:abstractNumId w:val="19"/>
  </w:num>
  <w:num w:numId="19" w16cid:durableId="1918974689">
    <w:abstractNumId w:val="15"/>
  </w:num>
  <w:num w:numId="20" w16cid:durableId="363332969">
    <w:abstractNumId w:val="22"/>
  </w:num>
  <w:num w:numId="21" w16cid:durableId="480123554">
    <w:abstractNumId w:val="14"/>
  </w:num>
  <w:num w:numId="22" w16cid:durableId="2138374947">
    <w:abstractNumId w:val="20"/>
  </w:num>
  <w:num w:numId="23" w16cid:durableId="285547982">
    <w:abstractNumId w:val="24"/>
  </w:num>
  <w:num w:numId="24" w16cid:durableId="714424623">
    <w:abstractNumId w:val="12"/>
  </w:num>
  <w:num w:numId="25" w16cid:durableId="4027982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0E6CB5"/>
    <w:rsid w:val="00131969"/>
    <w:rsid w:val="0015074B"/>
    <w:rsid w:val="001658E4"/>
    <w:rsid w:val="001E47D9"/>
    <w:rsid w:val="001F4235"/>
    <w:rsid w:val="0021388E"/>
    <w:rsid w:val="00251078"/>
    <w:rsid w:val="0029639D"/>
    <w:rsid w:val="00326F90"/>
    <w:rsid w:val="004346C4"/>
    <w:rsid w:val="004F420A"/>
    <w:rsid w:val="004F4CAE"/>
    <w:rsid w:val="0059045C"/>
    <w:rsid w:val="0060564C"/>
    <w:rsid w:val="00665CB7"/>
    <w:rsid w:val="00666838"/>
    <w:rsid w:val="0067490C"/>
    <w:rsid w:val="00680533"/>
    <w:rsid w:val="006900C0"/>
    <w:rsid w:val="006F640B"/>
    <w:rsid w:val="00730AF5"/>
    <w:rsid w:val="00792907"/>
    <w:rsid w:val="00833C0F"/>
    <w:rsid w:val="008453B3"/>
    <w:rsid w:val="00850FDE"/>
    <w:rsid w:val="008607EF"/>
    <w:rsid w:val="00896A7E"/>
    <w:rsid w:val="008A5E42"/>
    <w:rsid w:val="008C64B3"/>
    <w:rsid w:val="00923E2D"/>
    <w:rsid w:val="00963A55"/>
    <w:rsid w:val="009B15CA"/>
    <w:rsid w:val="009B6248"/>
    <w:rsid w:val="00A34A55"/>
    <w:rsid w:val="00AA1D8D"/>
    <w:rsid w:val="00B13810"/>
    <w:rsid w:val="00B334C6"/>
    <w:rsid w:val="00B47730"/>
    <w:rsid w:val="00B6650E"/>
    <w:rsid w:val="00B90F1D"/>
    <w:rsid w:val="00BA347E"/>
    <w:rsid w:val="00BB46F4"/>
    <w:rsid w:val="00C62FF3"/>
    <w:rsid w:val="00CB0664"/>
    <w:rsid w:val="00D105F8"/>
    <w:rsid w:val="00D41A2D"/>
    <w:rsid w:val="00DA1D91"/>
    <w:rsid w:val="00DB59A0"/>
    <w:rsid w:val="00E60BFA"/>
    <w:rsid w:val="00EB0369"/>
    <w:rsid w:val="00EC4854"/>
    <w:rsid w:val="00F91FA9"/>
    <w:rsid w:val="00FC693F"/>
    <w:rsid w:val="00FC7E82"/>
    <w:rsid w:val="00FE4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B13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PHZIBAI/SmartStock-Inventory-Optimization-for-Retail-Stores" TargetMode="Externa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2477</Words>
  <Characters>14122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Sivateja somisetty</cp:lastModifiedBy>
  <cp:revision>2</cp:revision>
  <dcterms:created xsi:type="dcterms:W3CDTF">2026-01-08T13:21:00Z</dcterms:created>
  <dcterms:modified xsi:type="dcterms:W3CDTF">2026-01-08T13:21:00Z</dcterms:modified>
  <cp:category/>
</cp:coreProperties>
</file>